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LeetCode GitHub Sync</w:t>
        <w:br/>
        <w:t>Phase 1 Development Report</w:t>
      </w:r>
    </w:p>
    <w:p>
      <w:pPr>
        <w:jc w:val="center"/>
      </w:pPr>
      <w:r>
        <w:rPr>
          <w:i/>
        </w:rPr>
        <w:t>06 October 2026 | Phase 1 — LeetCode Detection &amp; Source Extraction</w:t>
      </w:r>
    </w:p>
    <w:p>
      <w:pPr>
        <w:pStyle w:val="Heading1"/>
      </w:pPr>
      <w:r>
        <w:t>LeetCode GitHub Sync — Phase 1 Development Report</w:t>
      </w:r>
    </w:p>
    <w:p>
      <w:r>
        <w:t xml:space="preserve">**Date:** 06 October 2026  </w:t>
      </w:r>
    </w:p>
    <w:p>
      <w:r>
        <w:t xml:space="preserve">**Project:** LeetCode GitHub Sync  </w:t>
      </w:r>
    </w:p>
    <w:p>
      <w:r>
        <w:t xml:space="preserve">**Phase:** Phase 1 — LeetCode Detection &amp; Source Extraction  </w:t>
      </w:r>
    </w:p>
    <w:p>
      <w:r>
        <w:t xml:space="preserve">**Status:** Completed and tested  </w:t>
      </w:r>
    </w:p>
    <w:p>
      <w:r>
        <w:t>**Next Phase:** GitHub Authentication &amp; GitHub API Integration</w:t>
      </w:r>
    </w:p>
    <w:p/>
    <w:p>
      <w:pPr>
        <w:pStyle w:val="Heading2"/>
      </w:pPr>
      <w:r>
        <w:t>1. Executive Summary</w:t>
      </w:r>
    </w:p>
    <w:p>
      <w:r>
        <w:t>Today we implemented and stabilized the complete **LeetCode-side pipeline** of the LeetCode GitHub Sync Chrome extension.</w:t>
      </w:r>
    </w:p>
    <w:p>
      <w:r>
        <w:t>The current system can:</w:t>
      </w:r>
    </w:p>
    <w:p>
      <w:pPr>
        <w:pStyle w:val="ListNumber"/>
      </w:pPr>
      <w:r>
        <w:t>Load as a Chrome Manifest V3 extension.</w:t>
      </w:r>
    </w:p>
    <w:p>
      <w:pPr>
        <w:pStyle w:val="ListNumber"/>
      </w:pPr>
      <w:r>
        <w:t>Run on LeetCode problem/submission pages.</w:t>
      </w:r>
    </w:p>
    <w:p>
      <w:pPr>
        <w:pStyle w:val="ListNumber"/>
      </w:pPr>
      <w:r>
        <w:t>Detect when a submission page represents an **Accepted** submission.</w:t>
      </w:r>
    </w:p>
    <w:p>
      <w:pPr>
        <w:pStyle w:val="ListNumber"/>
      </w:pPr>
      <w:r>
        <w:t>Extract the LeetCode submission ID from the URL.</w:t>
      </w:r>
    </w:p>
    <w:p>
      <w:pPr>
        <w:pStyle w:val="ListNumber"/>
      </w:pPr>
      <w:r>
        <w:t>Access the source code from LeetCode's Monaco editor.</w:t>
      </w:r>
    </w:p>
    <w:p>
      <w:pPr>
        <w:pStyle w:val="ListNumber"/>
      </w:pPr>
      <w:r>
        <w:t>Work around Chrome's content-script isolated-world restriction using a **MAIN-world bridge**.</w:t>
      </w:r>
    </w:p>
    <w:p>
      <w:pPr>
        <w:pStyle w:val="ListNumber"/>
      </w:pPr>
      <w:r>
        <w:t>Transfer the source code from the page world to the extension world using `window.postMessage()`.</w:t>
      </w:r>
    </w:p>
    <w:p>
      <w:pPr>
        <w:pStyle w:val="ListNumber"/>
      </w:pPr>
      <w:r>
        <w:t>Forward the structured submission from the content script to the background service worker using `chrome.runtime.sendMessage()`.</w:t>
      </w:r>
    </w:p>
    <w:p>
      <w:pPr>
        <w:pStyle w:val="ListNumber"/>
      </w:pPr>
      <w:r>
        <w:t>Prevent the same submission from being processed repeatedly.</w:t>
      </w:r>
    </w:p>
    <w:p>
      <w:pPr>
        <w:pStyle w:val="ListNumber"/>
      </w:pPr>
      <w:r>
        <w:t>Successfully verify the complete Java source code in the service-worker console.</w:t>
      </w:r>
    </w:p>
    <w:p>
      <w:r>
        <w:t>**Important:** GitHub authentication and GitHub synchronization have **not** been implemented yet. They are the next phase.</w:t>
      </w:r>
    </w:p>
    <w:p/>
    <w:p>
      <w:pPr>
        <w:pStyle w:val="Heading1"/>
      </w:pPr>
      <w:r>
        <w:t>2. Project Goal</w:t>
      </w:r>
    </w:p>
    <w:p>
      <w:r>
        <w:t>The long-term goal is:</w:t>
      </w:r>
    </w:p>
    <w:p>
      <w:r>
        <w:t>LeetCode</w:t>
      </w:r>
    </w:p>
    <w:p>
      <w:r>
        <w:t xml:space="preserve">   ↓</w:t>
      </w:r>
    </w:p>
    <w:p>
      <w:r>
        <w:t>User submits solution</w:t>
      </w:r>
    </w:p>
    <w:p>
      <w:r>
        <w:t xml:space="preserve">   ↓</w:t>
      </w:r>
    </w:p>
    <w:p>
      <w:r>
        <w:t>Accepted</w:t>
      </w:r>
    </w:p>
    <w:p>
      <w:r>
        <w:t xml:space="preserve">   ↓</w:t>
      </w:r>
    </w:p>
    <w:p>
      <w:r>
        <w:t>Chrome Extension detects submission</w:t>
      </w:r>
    </w:p>
    <w:p>
      <w:r>
        <w:t xml:space="preserve">   ↓</w:t>
      </w:r>
    </w:p>
    <w:p>
      <w:r>
        <w:t>Extract problem metadata + language + source code</w:t>
      </w:r>
    </w:p>
    <w:p>
      <w:r>
        <w:t xml:space="preserve">   ↓</w:t>
      </w:r>
    </w:p>
    <w:p>
      <w:r>
        <w:t>GitHub authentication</w:t>
      </w:r>
    </w:p>
    <w:p>
      <w:r>
        <w:t xml:space="preserve">   ↓</w:t>
      </w:r>
    </w:p>
    <w:p>
      <w:r>
        <w:t>Find `leetcode` repository</w:t>
      </w:r>
    </w:p>
    <w:p>
      <w:r>
        <w:t xml:space="preserve">   ↓</w:t>
      </w:r>
    </w:p>
    <w:p>
      <w:r>
        <w:t>Generate solution path</w:t>
      </w:r>
    </w:p>
    <w:p>
      <w:r>
        <w:t xml:space="preserve">   ↓</w:t>
      </w:r>
    </w:p>
    <w:p>
      <w:r>
        <w:t>Create/update file through GitHub API</w:t>
      </w:r>
    </w:p>
    <w:p>
      <w:r>
        <w:t xml:space="preserve">   ↓</w:t>
      </w:r>
    </w:p>
    <w:p>
      <w:r>
        <w:t>Commit solution</w:t>
      </w:r>
    </w:p>
    <w:p>
      <w:r>
        <w:t>The work completed today covers the entire pipeline up to:</w:t>
      </w:r>
    </w:p>
    <w:p>
      <w:r>
        <w:t>Accepted LeetCode submission</w:t>
      </w:r>
    </w:p>
    <w:p>
      <w:r>
        <w:t xml:space="preserve">        ↓</w:t>
      </w:r>
    </w:p>
    <w:p>
      <w:r>
        <w:t>Complete source code</w:t>
      </w:r>
    </w:p>
    <w:p>
      <w:r>
        <w:t xml:space="preserve">        ↓</w:t>
      </w:r>
    </w:p>
    <w:p>
      <w:r>
        <w:t>Chrome service worker</w:t>
      </w:r>
    </w:p>
    <w:p/>
    <w:p>
      <w:pPr>
        <w:pStyle w:val="Heading1"/>
      </w:pPr>
      <w:r>
        <w:t>3. Phase 1 Scope</w:t>
      </w:r>
    </w:p>
    <w:p>
      <w:pPr>
        <w:pStyle w:val="Heading2"/>
      </w:pPr>
      <w:r>
        <w:t>Completed</w:t>
      </w:r>
    </w:p>
    <w:p>
      <w:pPr>
        <w:pStyle w:val="ListBullet"/>
      </w:pPr>
      <w:r>
        <w:t>Chrome extension setup</w:t>
      </w:r>
    </w:p>
    <w:p>
      <w:pPr>
        <w:pStyle w:val="ListBullet"/>
      </w:pPr>
      <w:r>
        <w:t>Manifest V3 loading</w:t>
      </w:r>
    </w:p>
    <w:p>
      <w:pPr>
        <w:pStyle w:val="ListBullet"/>
      </w:pPr>
      <w:r>
        <w:t>Background service worker</w:t>
      </w:r>
    </w:p>
    <w:p>
      <w:pPr>
        <w:pStyle w:val="ListBullet"/>
      </w:pPr>
      <w:r>
        <w:t>LeetCode content scripts</w:t>
      </w:r>
    </w:p>
    <w:p>
      <w:pPr>
        <w:pStyle w:val="ListBullet"/>
      </w:pPr>
      <w:r>
        <w:t>LeetCode page detection</w:t>
      </w:r>
    </w:p>
    <w:p>
      <w:pPr>
        <w:pStyle w:val="ListBullet"/>
      </w:pPr>
      <w:r>
        <w:t>Submission URL detection</w:t>
      </w:r>
    </w:p>
    <w:p>
      <w:pPr>
        <w:pStyle w:val="ListBullet"/>
      </w:pPr>
      <w:r>
        <w:t>Accepted-state detection</w:t>
      </w:r>
    </w:p>
    <w:p>
      <w:pPr>
        <w:pStyle w:val="ListBullet"/>
      </w:pPr>
      <w:r>
        <w:t>Submission ID extraction</w:t>
      </w:r>
    </w:p>
    <w:p>
      <w:pPr>
        <w:pStyle w:val="ListBullet"/>
      </w:pPr>
      <w:r>
        <w:t>Monaco editor investigation</w:t>
      </w:r>
    </w:p>
    <w:p>
      <w:pPr>
        <w:pStyle w:val="ListBullet"/>
      </w:pPr>
      <w:r>
        <w:t>Monaco source extraction</w:t>
      </w:r>
    </w:p>
    <w:p>
      <w:pPr>
        <w:pStyle w:val="ListBullet"/>
      </w:pPr>
      <w:r>
        <w:t>Main-world bridge</w:t>
      </w:r>
    </w:p>
    <w:p>
      <w:pPr>
        <w:pStyle w:val="ListBullet"/>
      </w:pPr>
      <w:r>
        <w:t>Isolated-world communication</w:t>
      </w:r>
    </w:p>
    <w:p>
      <w:pPr>
        <w:pStyle w:val="ListBullet"/>
      </w:pPr>
      <w:r>
        <w:t>Submission event messaging</w:t>
      </w:r>
    </w:p>
    <w:p>
      <w:pPr>
        <w:pStyle w:val="ListBullet"/>
      </w:pPr>
      <w:r>
        <w:t>Duplicate-event suppression</w:t>
      </w:r>
    </w:p>
    <w:p>
      <w:pPr>
        <w:pStyle w:val="ListBullet"/>
      </w:pPr>
      <w:r>
        <w:t>End-to-end console testing</w:t>
      </w:r>
    </w:p>
    <w:p>
      <w:pPr>
        <w:pStyle w:val="Heading2"/>
      </w:pPr>
      <w:r>
        <w:t>Not Yet Implemented</w:t>
      </w:r>
    </w:p>
    <w:p>
      <w:pPr>
        <w:pStyle w:val="ListBullet"/>
      </w:pPr>
      <w:r>
        <w:t>GitHub authentication</w:t>
      </w:r>
    </w:p>
    <w:p>
      <w:pPr>
        <w:pStyle w:val="ListBullet"/>
      </w:pPr>
      <w:r>
        <w:t>GitHub OAuth / GitHub App</w:t>
      </w:r>
    </w:p>
    <w:p>
      <w:pPr>
        <w:pStyle w:val="ListBullet"/>
      </w:pPr>
      <w:r>
        <w:t>GitHub token storage</w:t>
      </w:r>
    </w:p>
    <w:p>
      <w:pPr>
        <w:pStyle w:val="ListBullet"/>
      </w:pPr>
      <w:r>
        <w:t>GitHub repository validation</w:t>
      </w:r>
    </w:p>
    <w:p>
      <w:pPr>
        <w:pStyle w:val="ListBullet"/>
      </w:pPr>
      <w:r>
        <w:t>GitHub REST API client</w:t>
      </w:r>
    </w:p>
    <w:p>
      <w:pPr>
        <w:pStyle w:val="ListBullet"/>
      </w:pPr>
      <w:r>
        <w:t>File creation</w:t>
      </w:r>
    </w:p>
    <w:p>
      <w:pPr>
        <w:pStyle w:val="ListBullet"/>
      </w:pPr>
      <w:r>
        <w:t>File update</w:t>
      </w:r>
    </w:p>
    <w:p>
      <w:pPr>
        <w:pStyle w:val="ListBullet"/>
      </w:pPr>
      <w:r>
        <w:t>GitHub commits</w:t>
      </w:r>
    </w:p>
    <w:p>
      <w:pPr>
        <w:pStyle w:val="ListBullet"/>
      </w:pPr>
      <w:r>
        <w:t>GitHub notifications</w:t>
      </w:r>
    </w:p>
    <w:p>
      <w:pPr>
        <w:pStyle w:val="ListBullet"/>
      </w:pPr>
      <w:r>
        <w:t>Sync history</w:t>
      </w:r>
    </w:p>
    <w:p>
      <w:pPr>
        <w:pStyle w:val="ListBullet"/>
      </w:pPr>
      <w:r>
        <w:t>Production retry queue</w:t>
      </w:r>
    </w:p>
    <w:p>
      <w:pPr>
        <w:pStyle w:val="ListBullet"/>
      </w:pPr>
      <w:r>
        <w:t>Multi-language path generation</w:t>
      </w:r>
    </w:p>
    <w:p/>
    <w:p>
      <w:pPr>
        <w:pStyle w:val="Heading1"/>
      </w:pPr>
      <w:r>
        <w:t>4. Technology Stack Used Today</w:t>
      </w:r>
    </w:p>
    <w:p>
      <w:r>
        <w:rPr>
          <w:rFonts w:ascii="Consolas" w:hAnsi="Consolas"/>
          <w:sz w:val="17"/>
        </w:rPr>
        <w:t>| Component | Technology |</w:t>
      </w:r>
    </w:p>
    <w:p>
      <w:r>
        <w:rPr>
          <w:rFonts w:ascii="Consolas" w:hAnsi="Consolas"/>
          <w:sz w:val="17"/>
        </w:rPr>
        <w:t>|---|---|</w:t>
      </w:r>
    </w:p>
    <w:p>
      <w:r>
        <w:rPr>
          <w:rFonts w:ascii="Consolas" w:hAnsi="Consolas"/>
          <w:sz w:val="17"/>
        </w:rPr>
        <w:t>| Browser | Google Chrome |</w:t>
      </w:r>
    </w:p>
    <w:p>
      <w:r>
        <w:rPr>
          <w:rFonts w:ascii="Consolas" w:hAnsi="Consolas"/>
          <w:sz w:val="17"/>
        </w:rPr>
        <w:t>| Extension Platform | Chrome Manifest V3 |</w:t>
      </w:r>
    </w:p>
    <w:p>
      <w:r>
        <w:rPr>
          <w:rFonts w:ascii="Consolas" w:hAnsi="Consolas"/>
          <w:sz w:val="17"/>
        </w:rPr>
        <w:t>| Programming Language | JavaScript |</w:t>
      </w:r>
    </w:p>
    <w:p>
      <w:r>
        <w:rPr>
          <w:rFonts w:ascii="Consolas" w:hAnsi="Consolas"/>
          <w:sz w:val="17"/>
        </w:rPr>
        <w:t>| UI/Page interaction | DOM APIs |</w:t>
      </w:r>
    </w:p>
    <w:p>
      <w:r>
        <w:rPr>
          <w:rFonts w:ascii="Consolas" w:hAnsi="Consolas"/>
          <w:sz w:val="17"/>
        </w:rPr>
        <w:t>| Page integration | Chrome Content Scripts |</w:t>
      </w:r>
    </w:p>
    <w:p>
      <w:r>
        <w:rPr>
          <w:rFonts w:ascii="Consolas" w:hAnsi="Consolas"/>
          <w:sz w:val="17"/>
        </w:rPr>
        <w:t>| Background processing | Chrome Extension Service Worker |</w:t>
      </w:r>
    </w:p>
    <w:p>
      <w:r>
        <w:rPr>
          <w:rFonts w:ascii="Consolas" w:hAnsi="Consolas"/>
          <w:sz w:val="17"/>
        </w:rPr>
        <w:t>| Editor integration | Monaco Editor |</w:t>
      </w:r>
    </w:p>
    <w:p>
      <w:r>
        <w:rPr>
          <w:rFonts w:ascii="Consolas" w:hAnsi="Consolas"/>
          <w:sz w:val="17"/>
        </w:rPr>
        <w:t>| Page/extension bridge | `window.postMessage()` |</w:t>
      </w:r>
    </w:p>
    <w:p>
      <w:r>
        <w:rPr>
          <w:rFonts w:ascii="Consolas" w:hAnsi="Consolas"/>
          <w:sz w:val="17"/>
        </w:rPr>
        <w:t>| Extension messaging | `chrome.runtime.sendMessage()` |</w:t>
      </w:r>
    </w:p>
    <w:p>
      <w:r>
        <w:rPr>
          <w:rFonts w:ascii="Consolas" w:hAnsi="Consolas"/>
          <w:sz w:val="17"/>
        </w:rPr>
        <w:t>| DOM observation | `MutationObserver` |</w:t>
      </w:r>
    </w:p>
    <w:p>
      <w:r>
        <w:rPr>
          <w:rFonts w:ascii="Consolas" w:hAnsi="Consolas"/>
          <w:sz w:val="17"/>
        </w:rPr>
        <w:t>| Debugging | Chrome DevTools |</w:t>
      </w:r>
    </w:p>
    <w:p>
      <w:r>
        <w:rPr>
          <w:rFonts w:ascii="Consolas" w:hAnsi="Consolas"/>
          <w:sz w:val="17"/>
        </w:rPr>
        <w:t>| Version control | Git / GitHub |</w:t>
      </w:r>
    </w:p>
    <w:p>
      <w:r>
        <w:rPr>
          <w:rFonts w:ascii="Consolas" w:hAnsi="Consolas"/>
          <w:sz w:val="17"/>
        </w:rPr>
        <w:t>| Target site | LeetCode |</w:t>
      </w:r>
    </w:p>
    <w:p>
      <w:r>
        <w:t xml:space="preserve">The original project specification also defines GitHub REST API, GitHub authentication, Chrome Storage, GitHub Actions, testing, and deployment as later parts of the project. Those are planned components, not today's completed implementation. </w:t>
      </w:r>
    </w:p>
    <w:p/>
    <w:p>
      <w:pPr>
        <w:pStyle w:val="Heading1"/>
      </w:pPr>
      <w:r>
        <w:t>5. Chrome Extension Architecture</w:t>
      </w:r>
    </w:p>
    <w:p>
      <w:r>
        <w:t>Today's architecture is:</w:t>
      </w:r>
    </w:p>
    <w:p>
      <w:r>
        <w:t xml:space="preserve">                         LEETCODE</w:t>
      </w:r>
    </w:p>
    <w:p>
      <w:r>
        <w:t xml:space="preserve">                            │</w:t>
      </w:r>
    </w:p>
    <w:p>
      <w:r>
        <w:t xml:space="preserve">                            ▼</w:t>
      </w:r>
    </w:p>
    <w:p>
      <w:r>
        <w:t xml:space="preserve">                  ┌──────────────────┐</w:t>
      </w:r>
    </w:p>
    <w:p>
      <w:r>
        <w:t xml:space="preserve">                  │ LeetCode Page    │</w:t>
      </w:r>
    </w:p>
    <w:p>
      <w:r>
        <w:t xml:space="preserve">                  │                  │</w:t>
      </w:r>
    </w:p>
    <w:p>
      <w:r>
        <w:t xml:space="preserve">                  │ Monaco Editor    │</w:t>
      </w:r>
    </w:p>
    <w:p>
      <w:r>
        <w:t xml:space="preserve">                  └────────┬─────────┘</w:t>
      </w:r>
    </w:p>
    <w:p>
      <w:r>
        <w:t xml:space="preserve">                           │</w:t>
      </w:r>
    </w:p>
    <w:p>
      <w:r>
        <w:t xml:space="preserve">                           │ MAIN world</w:t>
      </w:r>
    </w:p>
    <w:p>
      <w:r>
        <w:t xml:space="preserve">                           ▼</w:t>
      </w:r>
    </w:p>
    <w:p>
      <w:r>
        <w:t xml:space="preserve">                  ┌──────────────────┐</w:t>
      </w:r>
    </w:p>
    <w:p>
      <w:r>
        <w:t xml:space="preserve">                  │ monaco-bridge.js │</w:t>
      </w:r>
    </w:p>
    <w:p>
      <w:r>
        <w:t xml:space="preserve">                  │                  │</w:t>
      </w:r>
    </w:p>
    <w:p>
      <w:r>
        <w:t xml:space="preserve">                  │ Monaco API       │</w:t>
      </w:r>
    </w:p>
    <w:p>
      <w:r>
        <w:t xml:space="preserve">                  │ model.getValue() │</w:t>
      </w:r>
    </w:p>
    <w:p>
      <w:r>
        <w:t xml:space="preserve">                  └────────┬─────────┘</w:t>
      </w:r>
    </w:p>
    <w:p>
      <w:r>
        <w:t xml:space="preserve">                           │</w:t>
      </w:r>
    </w:p>
    <w:p>
      <w:r>
        <w:t xml:space="preserve">                           │ window.postMessage()</w:t>
      </w:r>
    </w:p>
    <w:p>
      <w:r>
        <w:t xml:space="preserve">                           ▼</w:t>
      </w:r>
    </w:p>
    <w:p>
      <w:r>
        <w:t xml:space="preserve">                  ┌──────────────────┐</w:t>
      </w:r>
    </w:p>
    <w:p>
      <w:r>
        <w:t xml:space="preserve">                  │ extractor.js     │</w:t>
      </w:r>
    </w:p>
    <w:p>
      <w:r>
        <w:t xml:space="preserve">                  │                  │</w:t>
      </w:r>
    </w:p>
    <w:p>
      <w:r>
        <w:t xml:space="preserve">                  │ Receives source  │</w:t>
      </w:r>
    </w:p>
    <w:p>
      <w:r>
        <w:t xml:space="preserve">                  │ Stores source    │</w:t>
      </w:r>
    </w:p>
    <w:p>
      <w:r>
        <w:t xml:space="preserve">                  └────────┬─────────┘</w:t>
      </w:r>
    </w:p>
    <w:p>
      <w:r>
        <w:t xml:space="preserve">                           │</w:t>
      </w:r>
    </w:p>
    <w:p>
      <w:r>
        <w:t xml:space="preserve">                           │ custom event</w:t>
      </w:r>
    </w:p>
    <w:p>
      <w:r>
        <w:t xml:space="preserve">                           ▼</w:t>
      </w:r>
    </w:p>
    <w:p>
      <w:r>
        <w:t xml:space="preserve">                  ┌──────────────────┐</w:t>
      </w:r>
    </w:p>
    <w:p>
      <w:r>
        <w:t xml:space="preserve">                  │ submission-      │</w:t>
      </w:r>
    </w:p>
    <w:p>
      <w:r>
        <w:t xml:space="preserve">                  │ detector.js      │</w:t>
      </w:r>
    </w:p>
    <w:p>
      <w:r>
        <w:t xml:space="preserve">                  │                  │</w:t>
      </w:r>
    </w:p>
    <w:p>
      <w:r>
        <w:t xml:space="preserve">                  │ Accepted?        │</w:t>
      </w:r>
    </w:p>
    <w:p>
      <w:r>
        <w:t xml:space="preserve">                  │ Submission ID?   │</w:t>
      </w:r>
    </w:p>
    <w:p>
      <w:r>
        <w:t xml:space="preserve">                  └────────┬─────────┘</w:t>
      </w:r>
    </w:p>
    <w:p>
      <w:r>
        <w:t xml:space="preserve">                           │</w:t>
      </w:r>
    </w:p>
    <w:p>
      <w:r>
        <w:t xml:space="preserve">                           │ chrome.runtime</w:t>
      </w:r>
    </w:p>
    <w:p>
      <w:r>
        <w:t xml:space="preserve">                           │ .sendMessage()</w:t>
      </w:r>
    </w:p>
    <w:p>
      <w:r>
        <w:t xml:space="preserve">                           ▼</w:t>
      </w:r>
    </w:p>
    <w:p>
      <w:r>
        <w:t xml:space="preserve">                  ┌──────────────────┐</w:t>
      </w:r>
    </w:p>
    <w:p>
      <w:r>
        <w:t xml:space="preserve">                  │ Service Worker   │</w:t>
      </w:r>
    </w:p>
    <w:p>
      <w:r>
        <w:t xml:space="preserve">                  │                  │</w:t>
      </w:r>
    </w:p>
    <w:p>
      <w:r>
        <w:t xml:space="preserve">                  │ Receives payload │</w:t>
      </w:r>
    </w:p>
    <w:p>
      <w:r>
        <w:t xml:space="preserve">                  └──────────────────┘</w:t>
      </w:r>
    </w:p>
    <w:p/>
    <w:p>
      <w:pPr>
        <w:pStyle w:val="Heading1"/>
      </w:pPr>
      <w:r>
        <w:t>6. Why We Use Multiple Scripts</w:t>
      </w:r>
    </w:p>
    <w:p>
      <w:pPr>
        <w:pStyle w:val="Heading2"/>
      </w:pPr>
      <w:r>
        <w:t>`leetcode.js`</w:t>
      </w:r>
    </w:p>
    <w:p>
      <w:r>
        <w:t>Responsible for basic LeetCode page-level behavior and initial page information.</w:t>
      </w:r>
    </w:p>
    <w:p>
      <w:r>
        <w:t>Example responsibilities:</w:t>
      </w:r>
    </w:p>
    <w:p>
      <w:pPr>
        <w:pStyle w:val="ListBullet"/>
      </w:pPr>
      <w:r>
        <w:t>Confirm current URL.</w:t>
      </w:r>
    </w:p>
    <w:p>
      <w:pPr>
        <w:pStyle w:val="ListBullet"/>
      </w:pPr>
      <w:r>
        <w:t>Log that the LeetCode content script loaded.</w:t>
      </w:r>
    </w:p>
    <w:p>
      <w:pPr>
        <w:pStyle w:val="ListBullet"/>
      </w:pPr>
      <w:r>
        <w:t>Identify the current page.</w:t>
      </w:r>
    </w:p>
    <w:p/>
    <w:p>
      <w:pPr>
        <w:pStyle w:val="Heading2"/>
      </w:pPr>
      <w:r>
        <w:t>`submission-detector.js`</w:t>
      </w:r>
    </w:p>
    <w:p>
      <w:r>
        <w:t>Responsible for submission state.</w:t>
      </w:r>
    </w:p>
    <w:p>
      <w:r>
        <w:t>It answers:</w:t>
      </w:r>
    </w:p>
    <w:p>
      <w:r>
        <w:t>Are we on a submission page?</w:t>
      </w:r>
    </w:p>
    <w:p>
      <w:r>
        <w:t xml:space="preserve">        ↓</w:t>
      </w:r>
    </w:p>
    <w:p>
      <w:r>
        <w:t>Is the submission Accepted?</w:t>
      </w:r>
    </w:p>
    <w:p>
      <w:r>
        <w:t xml:space="preserve">        ↓</w:t>
      </w:r>
    </w:p>
    <w:p>
      <w:r>
        <w:t>What is the submission ID?</w:t>
      </w:r>
    </w:p>
    <w:p>
      <w:r>
        <w:t xml:space="preserve">        ↓</w:t>
      </w:r>
    </w:p>
    <w:p>
      <w:r>
        <w:t>Is this submission already processed?</w:t>
      </w:r>
    </w:p>
    <w:p>
      <w:r>
        <w:t xml:space="preserve">        ↓</w:t>
      </w:r>
    </w:p>
    <w:p>
      <w:r>
        <w:t>Is source code available?</w:t>
      </w:r>
    </w:p>
    <w:p>
      <w:r>
        <w:t xml:space="preserve">        ↓</w:t>
      </w:r>
    </w:p>
    <w:p>
      <w:r>
        <w:t>Send submission to service worker.</w:t>
      </w:r>
    </w:p>
    <w:p/>
    <w:p>
      <w:pPr>
        <w:pStyle w:val="Heading2"/>
      </w:pPr>
      <w:r>
        <w:t>`extractor.js`</w:t>
      </w:r>
    </w:p>
    <w:p>
      <w:r>
        <w:t>Responsible for receiving and storing source code.</w:t>
      </w:r>
    </w:p>
    <w:p>
      <w:r>
        <w:t>It does not directly access Monaco.</w:t>
      </w:r>
    </w:p>
    <w:p>
      <w:r>
        <w:t>Instead it listens for:</w:t>
      </w:r>
    </w:p>
    <w:p>
      <w:r>
        <w:t>window.addEventListener("message", ...)</w:t>
      </w:r>
    </w:p>
    <w:p>
      <w:r>
        <w:t>and receives:</w:t>
      </w:r>
    </w:p>
    <w:p>
      <w:r>
        <w:t>MONACO_SOURCE_CODE</w:t>
      </w:r>
    </w:p>
    <w:p>
      <w:r>
        <w:t>It then stores:</w:t>
      </w:r>
    </w:p>
    <w:p>
      <w:r>
        <w:t>{</w:t>
      </w:r>
    </w:p>
    <w:p>
      <w:r>
        <w:t xml:space="preserve">    code,</w:t>
      </w:r>
    </w:p>
    <w:p>
      <w:r>
        <w:t xml:space="preserve">    language,</w:t>
      </w:r>
    </w:p>
    <w:p>
      <w:r>
        <w:t xml:space="preserve">    lineCount</w:t>
      </w:r>
    </w:p>
    <w:p>
      <w:r>
        <w:t>}</w:t>
      </w:r>
    </w:p>
    <w:p/>
    <w:p>
      <w:pPr>
        <w:pStyle w:val="Heading2"/>
      </w:pPr>
      <w:r>
        <w:t>`monaco-bridge.js`</w:t>
      </w:r>
    </w:p>
    <w:p>
      <w:r>
        <w:t>This was the critical architectural component discovered today.</w:t>
      </w:r>
    </w:p>
    <w:p>
      <w:r>
        <w:t>It runs in the **MAIN world**, which means it can access page-defined JavaScript objects such as:</w:t>
      </w:r>
    </w:p>
    <w:p>
      <w:r>
        <w:t>monaco</w:t>
      </w:r>
    </w:p>
    <w:p>
      <w:r>
        <w:t>It obtains:</w:t>
      </w:r>
    </w:p>
    <w:p>
      <w:r>
        <w:t>monaco.editor.getModels()</w:t>
      </w:r>
    </w:p>
    <w:p>
      <w:r>
        <w:t>and then:</w:t>
      </w:r>
    </w:p>
    <w:p>
      <w:r>
        <w:t>model.getValue()</w:t>
      </w:r>
    </w:p>
    <w:p>
      <w:r>
        <w:t>to retrieve the actual source code.</w:t>
      </w:r>
    </w:p>
    <w:p/>
    <w:p>
      <w:pPr>
        <w:pStyle w:val="Heading2"/>
      </w:pPr>
      <w:r>
        <w:t>`service-worker.js`</w:t>
      </w:r>
    </w:p>
    <w:p>
      <w:r>
        <w:t>The background service worker receives:</w:t>
      </w:r>
    </w:p>
    <w:p>
      <w:r>
        <w:t>LEETCODE_SUBMISSION_ACCEPTED</w:t>
      </w:r>
    </w:p>
    <w:p>
      <w:r>
        <w:t>and currently logs the received:</w:t>
      </w:r>
    </w:p>
    <w:p>
      <w:pPr>
        <w:pStyle w:val="ListBullet"/>
      </w:pPr>
      <w:r>
        <w:t>submission ID;</w:t>
      </w:r>
    </w:p>
    <w:p>
      <w:pPr>
        <w:pStyle w:val="ListBullet"/>
      </w:pPr>
      <w:r>
        <w:t>submission URL;</w:t>
      </w:r>
    </w:p>
    <w:p>
      <w:pPr>
        <w:pStyle w:val="ListBullet"/>
      </w:pPr>
      <w:r>
        <w:t>source code.</w:t>
      </w:r>
    </w:p>
    <w:p>
      <w:r>
        <w:t>Later it will become the main orchestration layer for GitHub synchronization.</w:t>
      </w:r>
    </w:p>
    <w:p/>
    <w:p>
      <w:pPr>
        <w:pStyle w:val="Heading1"/>
      </w:pPr>
      <w:r>
        <w:t>7. First Important Browser Concept Learned</w:t>
      </w:r>
    </w:p>
    <w:p>
      <w:pPr>
        <w:pStyle w:val="Heading2"/>
      </w:pPr>
      <w:r>
        <w:t>Content Script Isolated World</w:t>
      </w:r>
    </w:p>
    <w:p>
      <w:r>
        <w:t>A major debugging discovery was:</w:t>
      </w:r>
    </w:p>
    <w:p>
      <w:r>
        <w:t>typeof monaco</w:t>
      </w:r>
    </w:p>
    <w:p>
      <w:r>
        <w:t>returned:</w:t>
      </w:r>
    </w:p>
    <w:p>
      <w:r>
        <w:t>undefined</w:t>
      </w:r>
    </w:p>
    <w:p>
      <w:r>
        <w:t>inside the extension content-script context.</w:t>
      </w:r>
    </w:p>
    <w:p>
      <w:r>
        <w:t>However, the normal LeetCode DevTools console returned:</w:t>
      </w:r>
    </w:p>
    <w:p>
      <w:r>
        <w:t>object</w:t>
      </w:r>
    </w:p>
    <w:p>
      <w:r>
        <w:t>for:</w:t>
      </w:r>
    </w:p>
    <w:p>
      <w:r>
        <w:t>typeof monaco</w:t>
      </w:r>
    </w:p>
    <w:p>
      <w:r>
        <w:t>This happens because Chrome content scripts run in an **isolated JavaScript world**.</w:t>
      </w:r>
    </w:p>
    <w:p>
      <w:r>
        <w:t>Conceptually:</w:t>
      </w:r>
    </w:p>
    <w:p>
      <w:r>
        <w:t>PAGE WORLD</w:t>
      </w:r>
    </w:p>
    <w:p>
      <w:r>
        <w:t xml:space="preserve">    │</w:t>
      </w:r>
    </w:p>
    <w:p>
      <w:r>
        <w:t xml:space="preserve">    ├── LeetCode JavaScript</w:t>
      </w:r>
    </w:p>
    <w:p>
      <w:r>
        <w:t xml:space="preserve">    ├── Monaco</w:t>
      </w:r>
    </w:p>
    <w:p>
      <w:r>
        <w:t xml:space="preserve">    └── React application</w:t>
      </w:r>
    </w:p>
    <w:p>
      <w:r>
        <w:t>ISOLATED EXTENSION WORLD</w:t>
      </w:r>
    </w:p>
    <w:p>
      <w:r>
        <w:t xml:space="preserve">    │</w:t>
      </w:r>
    </w:p>
    <w:p>
      <w:r>
        <w:t xml:space="preserve">    ├── extractor.js</w:t>
      </w:r>
    </w:p>
    <w:p>
      <w:r>
        <w:t xml:space="preserve">    ├── submission-detector.js</w:t>
      </w:r>
    </w:p>
    <w:p>
      <w:r>
        <w:t xml:space="preserve">    └── chrome.runtime</w:t>
      </w:r>
    </w:p>
    <w:p>
      <w:r>
        <w:t>The extension can interact with the page DOM, but page-defined JavaScript objects are not directly available in the same way.</w:t>
      </w:r>
    </w:p>
    <w:p>
      <w:r>
        <w:t>This explains why:</w:t>
      </w:r>
    </w:p>
    <w:p>
      <w:r>
        <w:t>typeof extractSourceCode</w:t>
      </w:r>
    </w:p>
    <w:p>
      <w:r>
        <w:t>entered in normal LeetCode DevTools returned:</w:t>
      </w:r>
    </w:p>
    <w:p>
      <w:r>
        <w:t>undefined</w:t>
      </w:r>
    </w:p>
    <w:p>
      <w:r>
        <w:t>That was not a bug in `extractor.js`; the function exists in the extension's isolated world.</w:t>
      </w:r>
    </w:p>
    <w:p/>
    <w:p>
      <w:pPr>
        <w:pStyle w:val="Heading1"/>
      </w:pPr>
      <w:r>
        <w:t>8. Monaco Investigation</w:t>
      </w:r>
    </w:p>
    <w:p>
      <w:r>
        <w:t>Initially, source extraction used:</w:t>
      </w:r>
    </w:p>
    <w:p>
      <w:r>
        <w:t>document.querySelectorAll(".view-line")</w:t>
      </w:r>
    </w:p>
    <w:p>
      <w:r>
        <w:t>This worked partially.</w:t>
      </w:r>
    </w:p>
    <w:p>
      <w:r>
        <w:t>We confirmed that:</w:t>
      </w:r>
    </w:p>
    <w:p>
      <w:r>
        <w:t>document.querySelectorAll(".view-line").length</w:t>
      </w:r>
    </w:p>
    <w:p>
      <w:r>
        <w:t>returned:</w:t>
      </w:r>
    </w:p>
    <w:p>
      <w:r>
        <w:t>12</w:t>
      </w:r>
    </w:p>
    <w:p>
      <w:r>
        <w:t>and visible code could be extracted.</w:t>
      </w:r>
    </w:p>
    <w:p>
      <w:r>
        <w:t>However, this approach was not reliable.</w:t>
      </w:r>
    </w:p>
    <w:p>
      <w:pPr>
        <w:pStyle w:val="Heading2"/>
      </w:pPr>
      <w:r>
        <w:t>Problem 1 — Monaco virtualization</w:t>
      </w:r>
    </w:p>
    <w:p>
      <w:r>
        <w:t>Monaco may render only the currently visible portion of the editor in the DOM.</w:t>
      </w:r>
    </w:p>
    <w:p>
      <w:r>
        <w:t>Therefore:</w:t>
      </w:r>
    </w:p>
    <w:p>
      <w:r>
        <w:t>.view-line</w:t>
      </w:r>
    </w:p>
    <w:p>
      <w:r>
        <w:t>does not necessarily represent the entire source file.</w:t>
      </w:r>
    </w:p>
    <w:p/>
    <w:p>
      <w:pPr>
        <w:pStyle w:val="Heading2"/>
      </w:pPr>
      <w:r>
        <w:t>Problem 2 — Visual line wrapping</w:t>
      </w:r>
    </w:p>
    <w:p>
      <w:r>
        <w:t>A source line such as:</w:t>
      </w:r>
    </w:p>
    <w:p>
      <w:r>
        <w:t>public int[] twoSum(int[] nums, int target) {</w:t>
      </w:r>
    </w:p>
    <w:p>
      <w:r>
        <w:t>could be visually wrapped into multiple `.view-line` DOM representations.</w:t>
      </w:r>
    </w:p>
    <w:p>
      <w:r>
        <w:t>Therefore, reconstructing source by joining visible DOM nodes can produce incorrect source.</w:t>
      </w:r>
    </w:p>
    <w:p/>
    <w:p>
      <w:pPr>
        <w:pStyle w:val="Heading1"/>
      </w:pPr>
      <w:r>
        <w:t>9. Correct Monaco Solution</w:t>
      </w:r>
    </w:p>
    <w:p>
      <w:r>
        <w:t>We tested:</w:t>
      </w:r>
    </w:p>
    <w:p>
      <w:r>
        <w:t>monaco.editor.getModels()</w:t>
      </w:r>
    </w:p>
    <w:p>
      <w:r>
        <w:t>and received two models.</w:t>
      </w:r>
    </w:p>
    <w:p>
      <w:r>
        <w:t>We then tested:</w:t>
      </w:r>
    </w:p>
    <w:p>
      <w:r>
        <w:t>monaco.editor.getModels()[0].getValue()</w:t>
      </w:r>
    </w:p>
    <w:p>
      <w:r>
        <w:t>and received the complete Java source.</w:t>
      </w:r>
    </w:p>
    <w:p>
      <w:r>
        <w:t>The second model:</w:t>
      </w:r>
    </w:p>
    <w:p>
      <w:r>
        <w:t>monaco.editor.getModels()[1].getValue()</w:t>
      </w:r>
    </w:p>
    <w:p>
      <w:r>
        <w:t>returned an empty string.</w:t>
      </w:r>
    </w:p>
    <w:p>
      <w:r>
        <w:t>Therefore the correct source was found through the Monaco model.</w:t>
      </w:r>
    </w:p>
    <w:p>
      <w:r>
        <w:t>The robust implementation searches for a non-empty model instead of hard-coding model index `0`.</w:t>
      </w:r>
    </w:p>
    <w:p>
      <w:r>
        <w:t>Conceptually:</w:t>
      </w:r>
    </w:p>
    <w:p>
      <w:r>
        <w:t>const models = monaco.editor.getModels();</w:t>
      </w:r>
    </w:p>
    <w:p>
      <w:r>
        <w:t>const codeModel = models.find((model) =&gt; {</w:t>
      </w:r>
    </w:p>
    <w:p>
      <w:r>
        <w:t xml:space="preserve">    const code = model.getValue();</w:t>
      </w:r>
    </w:p>
    <w:p>
      <w:r>
        <w:t xml:space="preserve">    return code &amp;&amp; code.trim().length &gt; 0;</w:t>
      </w:r>
    </w:p>
    <w:p>
      <w:r>
        <w:t>});</w:t>
      </w:r>
    </w:p>
    <w:p>
      <w:r>
        <w:t>const code = codeModel.getValue();</w:t>
      </w:r>
    </w:p>
    <w:p>
      <w:r>
        <w:t>This avoids dependence on the current model ordering.</w:t>
      </w:r>
    </w:p>
    <w:p/>
    <w:p>
      <w:pPr>
        <w:pStyle w:val="Heading1"/>
      </w:pPr>
      <w:r>
        <w:t>10. Main-World Monaco Bridge</w:t>
      </w:r>
    </w:p>
    <w:p>
      <w:r>
        <w:t>Because `monaco` is available to the page but not directly to the isolated content script, we created:</w:t>
      </w:r>
    </w:p>
    <w:p>
      <w:r>
        <w:t>src/content/monaco-bridge.js</w:t>
      </w:r>
    </w:p>
    <w:p>
      <w:r>
        <w:t>The manifest loads it using:</w:t>
      </w:r>
    </w:p>
    <w:p>
      <w:r>
        <w:t>{</w:t>
      </w:r>
    </w:p>
    <w:p>
      <w:r>
        <w:t xml:space="preserve">    "matches": [</w:t>
      </w:r>
    </w:p>
    <w:p>
      <w:r>
        <w:t xml:space="preserve">        "https://leetcode.com/problems/*"</w:t>
      </w:r>
    </w:p>
    <w:p>
      <w:r>
        <w:t xml:space="preserve">    ],</w:t>
      </w:r>
    </w:p>
    <w:p>
      <w:r>
        <w:t xml:space="preserve">    "js": [</w:t>
      </w:r>
    </w:p>
    <w:p>
      <w:r>
        <w:t xml:space="preserve">        "src/content/monaco-bridge.js"</w:t>
      </w:r>
    </w:p>
    <w:p>
      <w:r>
        <w:t xml:space="preserve">    ],</w:t>
      </w:r>
    </w:p>
    <w:p>
      <w:r>
        <w:t xml:space="preserve">    "run_at": "document_idle",</w:t>
      </w:r>
    </w:p>
    <w:p>
      <w:r>
        <w:t xml:space="preserve">    "world": "MAIN"</w:t>
      </w:r>
    </w:p>
    <w:p>
      <w:r>
        <w:t>}</w:t>
      </w:r>
    </w:p>
    <w:p>
      <w:r>
        <w:t>The normal content scripts remain in the extension's isolated world.</w:t>
      </w:r>
    </w:p>
    <w:p>
      <w:r>
        <w:t>This produces:</w:t>
      </w:r>
    </w:p>
    <w:p>
      <w:r>
        <w:t>MAIN WORLD</w:t>
      </w:r>
    </w:p>
    <w:p>
      <w:r>
        <w:t xml:space="preserve">    │</w:t>
      </w:r>
    </w:p>
    <w:p>
      <w:r>
        <w:t xml:space="preserve">    │ monaco.editor.getModels()</w:t>
      </w:r>
    </w:p>
    <w:p>
      <w:r>
        <w:t xml:space="preserve">    │ model.getValue()</w:t>
      </w:r>
    </w:p>
    <w:p>
      <w:r>
        <w:t xml:space="preserve">    ▼</w:t>
      </w:r>
    </w:p>
    <w:p>
      <w:r>
        <w:t>monaco-bridge.js</w:t>
      </w:r>
    </w:p>
    <w:p>
      <w:r>
        <w:t xml:space="preserve">    │</w:t>
      </w:r>
    </w:p>
    <w:p>
      <w:r>
        <w:t xml:space="preserve">    │ window.postMessage()</w:t>
      </w:r>
    </w:p>
    <w:p>
      <w:r>
        <w:t xml:space="preserve">    ▼</w:t>
      </w:r>
    </w:p>
    <w:p>
      <w:r>
        <w:t>ISOLATED WORLD</w:t>
      </w:r>
    </w:p>
    <w:p>
      <w:r>
        <w:t xml:space="preserve">    │</w:t>
      </w:r>
    </w:p>
    <w:p>
      <w:r>
        <w:t xml:space="preserve">    ▼</w:t>
      </w:r>
    </w:p>
    <w:p>
      <w:r>
        <w:t>extractor.js</w:t>
      </w:r>
    </w:p>
    <w:p>
      <w:r>
        <w:t>This is one of the most important technical decisions in Phase 1.</w:t>
      </w:r>
    </w:p>
    <w:p/>
    <w:p>
      <w:pPr>
        <w:pStyle w:val="Heading1"/>
      </w:pPr>
      <w:r>
        <w:t>11. Communication Between Worlds</w:t>
      </w:r>
    </w:p>
    <w:p>
      <w:r>
        <w:t>The bridge sends:</w:t>
      </w:r>
    </w:p>
    <w:p>
      <w:r>
        <w:t>window.postMessage(</w:t>
      </w:r>
    </w:p>
    <w:p>
      <w:r>
        <w:t xml:space="preserve">    {</w:t>
      </w:r>
    </w:p>
    <w:p>
      <w:r>
        <w:t xml:space="preserve">        source: "leetcode-github-sync",</w:t>
      </w:r>
    </w:p>
    <w:p>
      <w:r>
        <w:t xml:space="preserve">        type: "MONACO_SOURCE_CODE",</w:t>
      </w:r>
    </w:p>
    <w:p>
      <w:r>
        <w:t xml:space="preserve">        payload: {</w:t>
      </w:r>
    </w:p>
    <w:p>
      <w:r>
        <w:t xml:space="preserve">            code,</w:t>
      </w:r>
    </w:p>
    <w:p>
      <w:r>
        <w:t xml:space="preserve">            language,</w:t>
      </w:r>
    </w:p>
    <w:p>
      <w:r>
        <w:t xml:space="preserve">            lineCount</w:t>
      </w:r>
    </w:p>
    <w:p>
      <w:r>
        <w:t xml:space="preserve">        }</w:t>
      </w:r>
    </w:p>
    <w:p>
      <w:r>
        <w:t xml:space="preserve">    },</w:t>
      </w:r>
    </w:p>
    <w:p>
      <w:r>
        <w:t xml:space="preserve">    window.location.origin</w:t>
      </w:r>
    </w:p>
    <w:p>
      <w:r>
        <w:t>);</w:t>
      </w:r>
    </w:p>
    <w:p>
      <w:r>
        <w:t>The extractor listens for:</w:t>
      </w:r>
    </w:p>
    <w:p>
      <w:r>
        <w:t>window.addEventListener("message", ...)</w:t>
      </w:r>
    </w:p>
    <w:p>
      <w:r>
        <w:t>and validates:</w:t>
      </w:r>
    </w:p>
    <w:p>
      <w:r>
        <w:t>event.source === window</w:t>
      </w:r>
    </w:p>
    <w:p>
      <w:r>
        <w:t>message.source === "leetcode-github-sync"</w:t>
      </w:r>
    </w:p>
    <w:p>
      <w:r>
        <w:t>message.type === "MONACO_SOURCE_CODE"</w:t>
      </w:r>
    </w:p>
    <w:p>
      <w:r>
        <w:t>This prevents unrelated page messages from being processed.</w:t>
      </w:r>
    </w:p>
    <w:p/>
    <w:p>
      <w:pPr>
        <w:pStyle w:val="Heading1"/>
      </w:pPr>
      <w:r>
        <w:t>12. Source Ready Event</w:t>
      </w:r>
    </w:p>
    <w:p>
      <w:r>
        <w:t>After receiving valid source code, `extractor.js` dispatches:</w:t>
      </w:r>
    </w:p>
    <w:p>
      <w:r>
        <w:t>window.dispatchEvent(</w:t>
      </w:r>
    </w:p>
    <w:p>
      <w:r>
        <w:t xml:space="preserve">    new CustomEvent("leetcode-source-ready")</w:t>
      </w:r>
    </w:p>
    <w:p>
      <w:r>
        <w:t>);</w:t>
      </w:r>
    </w:p>
    <w:p>
      <w:r>
        <w:t>The submission detector listens for:</w:t>
      </w:r>
    </w:p>
    <w:p>
      <w:r>
        <w:t>window.addEventListener(</w:t>
      </w:r>
    </w:p>
    <w:p>
      <w:r>
        <w:t xml:space="preserve">    "leetcode-source-ready",</w:t>
      </w:r>
    </w:p>
    <w:p>
      <w:r>
        <w:t xml:space="preserve">    () =&gt; {</w:t>
      </w:r>
    </w:p>
    <w:p>
      <w:r>
        <w:t xml:space="preserve">        checkSubmission();</w:t>
      </w:r>
    </w:p>
    <w:p>
      <w:r>
        <w:t xml:space="preserve">    }</w:t>
      </w:r>
    </w:p>
    <w:p>
      <w:r>
        <w:t>);</w:t>
      </w:r>
    </w:p>
    <w:p>
      <w:r>
        <w:t>This solved an important timing problem.</w:t>
      </w:r>
    </w:p>
    <w:p>
      <w:r>
        <w:t>The submission can become Accepted before the Monaco editor model is ready.</w:t>
      </w:r>
    </w:p>
    <w:p>
      <w:r>
        <w:t>Therefore the system uses:</w:t>
      </w:r>
    </w:p>
    <w:p>
      <w:r>
        <w:t>Accepted detected</w:t>
      </w:r>
    </w:p>
    <w:p>
      <w:r>
        <w:t xml:space="preserve">        ↓</w:t>
      </w:r>
    </w:p>
    <w:p>
      <w:r>
        <w:t>Source unavailable</w:t>
      </w:r>
    </w:p>
    <w:p>
      <w:r>
        <w:t xml:space="preserve">        ↓</w:t>
      </w:r>
    </w:p>
    <w:p>
      <w:r>
        <w:t>Wait</w:t>
      </w:r>
    </w:p>
    <w:p>
      <w:r>
        <w:t xml:space="preserve">        ↓</w:t>
      </w:r>
    </w:p>
    <w:p>
      <w:r>
        <w:t>Monaco source ready</w:t>
      </w:r>
    </w:p>
    <w:p>
      <w:r>
        <w:t xml:space="preserve">        ↓</w:t>
      </w:r>
    </w:p>
    <w:p>
      <w:r>
        <w:t>Check submission again</w:t>
      </w:r>
    </w:p>
    <w:p>
      <w:r>
        <w:t xml:space="preserve">        ↓</w:t>
      </w:r>
    </w:p>
    <w:p>
      <w:r>
        <w:t>Extract source</w:t>
      </w:r>
    </w:p>
    <w:p/>
    <w:p>
      <w:pPr>
        <w:pStyle w:val="Heading1"/>
      </w:pPr>
      <w:r>
        <w:t>13. Submission Detection</w:t>
      </w:r>
    </w:p>
    <w:p>
      <w:r>
        <w:t>The submission ID is extracted from the URL using:</w:t>
      </w:r>
    </w:p>
    <w:p>
      <w:r>
        <w:t>const match = window.location.pathname.match(</w:t>
      </w:r>
    </w:p>
    <w:p>
      <w:r>
        <w:t xml:space="preserve">    /\/submissions\/(\d+)/</w:t>
      </w:r>
    </w:p>
    <w:p>
      <w:r>
        <w:t>);</w:t>
      </w:r>
    </w:p>
    <w:p>
      <w:r>
        <w:t>For example:</w:t>
      </w:r>
    </w:p>
    <w:p>
      <w:r>
        <w:t>https://leetcode.com/problems/two-sum/submissions/2164155838/</w:t>
      </w:r>
    </w:p>
    <w:p>
      <w:r>
        <w:t>produces:</w:t>
      </w:r>
    </w:p>
    <w:p>
      <w:r>
        <w:t>2164155838</w:t>
      </w:r>
    </w:p>
    <w:p/>
    <w:p>
      <w:pPr>
        <w:pStyle w:val="Heading1"/>
      </w:pPr>
      <w:r>
        <w:t>14. Accepted Detection</w:t>
      </w:r>
    </w:p>
    <w:p>
      <w:r>
        <w:t>The current MVP detector uses:</w:t>
      </w:r>
    </w:p>
    <w:p>
      <w:r>
        <w:t>document.body.innerText.includes("Accepted")</w:t>
      </w:r>
    </w:p>
    <w:p>
      <w:r>
        <w:t>This was sufficient for today's prototype testing.</w:t>
      </w:r>
    </w:p>
    <w:p>
      <w:r>
        <w:t>Important future improvement:</w:t>
      </w:r>
    </w:p>
    <w:p>
      <w:r>
        <w:t>The production version should use a more targeted and defensive selector/state check rather than depending on a generic body-text search.</w:t>
      </w:r>
    </w:p>
    <w:p>
      <w:r>
        <w:t>Reason:</w:t>
      </w:r>
    </w:p>
    <w:p>
      <w:pPr>
        <w:pStyle w:val="ListBullet"/>
      </w:pPr>
      <w:r>
        <w:t>LeetCode's frontend can change;</w:t>
      </w:r>
    </w:p>
    <w:p>
      <w:pPr>
        <w:pStyle w:val="ListBullet"/>
      </w:pPr>
      <w:r>
        <w:t>unrelated page text could theoretically contain "Accepted";</w:t>
      </w:r>
    </w:p>
    <w:p>
      <w:pPr>
        <w:pStyle w:val="ListBullet"/>
      </w:pPr>
      <w:r>
        <w:t>UI text is not a formal API contract.</w:t>
      </w:r>
    </w:p>
    <w:p/>
    <w:p>
      <w:pPr>
        <w:pStyle w:val="Heading1"/>
      </w:pPr>
      <w:r>
        <w:t>15. Duplicate Processing Protection</w:t>
      </w:r>
    </w:p>
    <w:p>
      <w:r>
        <w:t>The first implementation repeatedly processed the same submission because `MutationObserver` fired many times.</w:t>
      </w:r>
    </w:p>
    <w:p>
      <w:r>
        <w:t>The solution introduced:</w:t>
      </w:r>
    </w:p>
    <w:p>
      <w:r>
        <w:t>let lastDetectedSubmission = null;</w:t>
      </w:r>
    </w:p>
    <w:p>
      <w:r>
        <w:t>let waitingForSourceSubmission = null;</w:t>
      </w:r>
    </w:p>
    <w:p>
      <w:r>
        <w:t>The detector now distinguishes:</w:t>
      </w:r>
    </w:p>
    <w:p>
      <w:r>
        <w:t>Already completed</w:t>
      </w:r>
    </w:p>
    <w:p>
      <w:r>
        <w:t>from:</w:t>
      </w:r>
    </w:p>
    <w:p>
      <w:r>
        <w:t>Already detected, waiting for Monaco</w:t>
      </w:r>
    </w:p>
    <w:p>
      <w:r>
        <w:t>The logic is:</w:t>
      </w:r>
    </w:p>
    <w:p>
      <w:r>
        <w:t>Accepted submission</w:t>
      </w:r>
    </w:p>
    <w:p>
      <w:r>
        <w:t xml:space="preserve">        │</w:t>
      </w:r>
    </w:p>
    <w:p>
      <w:r>
        <w:t xml:space="preserve">        ├── Already processed?</w:t>
      </w:r>
    </w:p>
    <w:p>
      <w:r>
        <w:t xml:space="preserve">        │       └── Stop</w:t>
      </w:r>
    </w:p>
    <w:p>
      <w:r>
        <w:t xml:space="preserve">        │</w:t>
      </w:r>
    </w:p>
    <w:p>
      <w:r>
        <w:t xml:space="preserve">        ├── Already waiting for source?</w:t>
      </w:r>
    </w:p>
    <w:p>
      <w:r>
        <w:t xml:space="preserve">        │       └── Stop</w:t>
      </w:r>
    </w:p>
    <w:p>
      <w:r>
        <w:t xml:space="preserve">        │</w:t>
      </w:r>
    </w:p>
    <w:p>
      <w:r>
        <w:t xml:space="preserve">        └── New submission</w:t>
      </w:r>
    </w:p>
    <w:p>
      <w:r>
        <w:t xml:space="preserve">                ↓</w:t>
      </w:r>
    </w:p>
    <w:p>
      <w:r>
        <w:t xml:space="preserve">           Wait for source</w:t>
      </w:r>
    </w:p>
    <w:p>
      <w:r>
        <w:t>This stopped repeated processing.</w:t>
      </w:r>
    </w:p>
    <w:p/>
    <w:p>
      <w:pPr>
        <w:pStyle w:val="Heading1"/>
      </w:pPr>
      <w:r>
        <w:t>16. Why MutationObserver Was Needed</w:t>
      </w:r>
    </w:p>
    <w:p>
      <w:r>
        <w:t>LeetCode is a dynamic React application.</w:t>
      </w:r>
    </w:p>
    <w:p>
      <w:r>
        <w:t>The submission result is not guaranteed to exist immediately when the content script starts.</w:t>
      </w:r>
    </w:p>
    <w:p>
      <w:r>
        <w:t>Therefore:</w:t>
      </w:r>
    </w:p>
    <w:p>
      <w:r>
        <w:t>const observer = new MutationObserver(() =&gt; {</w:t>
      </w:r>
    </w:p>
    <w:p>
      <w:r>
        <w:t xml:space="preserve">    checkSubmission();</w:t>
      </w:r>
    </w:p>
    <w:p>
      <w:r>
        <w:t>});</w:t>
      </w:r>
    </w:p>
    <w:p>
      <w:r>
        <w:t>is used to detect relevant DOM changes.</w:t>
      </w:r>
    </w:p>
    <w:p>
      <w:r>
        <w:t>However, this also produced many callbacks.</w:t>
      </w:r>
    </w:p>
    <w:p>
      <w:r>
        <w:t>The final logic prevents repeated work even when many mutations occur.</w:t>
      </w:r>
    </w:p>
    <w:p>
      <w:r>
        <w:t>Future optimization:</w:t>
      </w:r>
    </w:p>
    <w:p>
      <w:pPr>
        <w:pStyle w:val="ListBullet"/>
      </w:pPr>
      <w:r>
        <w:t>debounce mutation processing;</w:t>
      </w:r>
    </w:p>
    <w:p>
      <w:pPr>
        <w:pStyle w:val="ListBullet"/>
      </w:pPr>
      <w:r>
        <w:t>observe a narrower DOM subtree;</w:t>
      </w:r>
    </w:p>
    <w:p>
      <w:pPr>
        <w:pStyle w:val="ListBullet"/>
      </w:pPr>
      <w:r>
        <w:t>use specific submission-state selectors;</w:t>
      </w:r>
    </w:p>
    <w:p>
      <w:pPr>
        <w:pStyle w:val="ListBullet"/>
      </w:pPr>
      <w:r>
        <w:t>stop observing once the submission is synchronized.</w:t>
      </w:r>
    </w:p>
    <w:p/>
    <w:p>
      <w:pPr>
        <w:pStyle w:val="Heading1"/>
      </w:pPr>
      <w:r>
        <w:t>17. Retry/Initialization Strategy</w:t>
      </w:r>
    </w:p>
    <w:p>
      <w:r>
        <w:t>The Monaco bridge does not assume the editor is immediately available.</w:t>
      </w:r>
    </w:p>
    <w:p>
      <w:r>
        <w:t>It checks periodically during initialization.</w:t>
      </w:r>
    </w:p>
    <w:p>
      <w:r>
        <w:t>Conceptually:</w:t>
      </w:r>
    </w:p>
    <w:p>
      <w:r>
        <w:t>Attempt</w:t>
      </w:r>
    </w:p>
    <w:p>
      <w:r>
        <w:t xml:space="preserve">   ↓</w:t>
      </w:r>
    </w:p>
    <w:p>
      <w:r>
        <w:t>Monaco available?</w:t>
      </w:r>
    </w:p>
    <w:p>
      <w:r>
        <w:t xml:space="preserve">   │</w:t>
      </w:r>
    </w:p>
    <w:p>
      <w:r>
        <w:t xml:space="preserve">   ├── No → wait</w:t>
      </w:r>
    </w:p>
    <w:p>
      <w:r>
        <w:t xml:space="preserve">   │</w:t>
      </w:r>
    </w:p>
    <w:p>
      <w:r>
        <w:t xml:space="preserve">   └── Yes → extract source → stop</w:t>
      </w:r>
    </w:p>
    <w:p>
      <w:r>
        <w:t>Once source code is successfully sent:</w:t>
      </w:r>
    </w:p>
    <w:p>
      <w:r>
        <w:t>clearInterval(interval);</w:t>
      </w:r>
    </w:p>
    <w:p>
      <w:r>
        <w:t>This is why the complete source code appears only once in the console.</w:t>
      </w:r>
    </w:p>
    <w:p>
      <w:r>
        <w:t>That is correct behavior.</w:t>
      </w:r>
    </w:p>
    <w:p/>
    <w:p>
      <w:pPr>
        <w:pStyle w:val="Heading1"/>
      </w:pPr>
      <w:r>
        <w:t>18. Why the Source Code Appears Once but Other Logs Repeated</w:t>
      </w:r>
    </w:p>
    <w:p>
      <w:r>
        <w:t>This was specifically investigated today.</w:t>
      </w:r>
    </w:p>
    <w:p>
      <w:pPr>
        <w:pStyle w:val="Heading3"/>
      </w:pPr>
      <w:r>
        <w:t>Repeated logs</w:t>
      </w:r>
    </w:p>
    <w:p>
      <w:r>
        <w:t>`MutationObserver` can trigger `checkSubmission()` many times because LeetCode's React application modifies the DOM.</w:t>
      </w:r>
    </w:p>
    <w:p>
      <w:pPr>
        <w:pStyle w:val="Heading3"/>
      </w:pPr>
      <w:r>
        <w:t>Source code once</w:t>
      </w:r>
    </w:p>
    <w:p>
      <w:r>
        <w:t>The Monaco bridge stops after successful extraction and the detector records the submission as processed.</w:t>
      </w:r>
    </w:p>
    <w:p>
      <w:r>
        <w:t>Therefore:</w:t>
      </w:r>
    </w:p>
    <w:p>
      <w:r>
        <w:t>DOM mutations                 Many</w:t>
      </w:r>
    </w:p>
    <w:p>
      <w:r>
        <w:t>checkSubmission calls         Many before suppression</w:t>
      </w:r>
    </w:p>
    <w:p>
      <w:r>
        <w:t>Accepted processing           Once</w:t>
      </w:r>
    </w:p>
    <w:p>
      <w:r>
        <w:t>Monaco extraction             Once</w:t>
      </w:r>
    </w:p>
    <w:p>
      <w:r>
        <w:t>Source-ready event            Once</w:t>
      </w:r>
    </w:p>
    <w:p>
      <w:r>
        <w:t>Service-worker submission     Once</w:t>
      </w:r>
    </w:p>
    <w:p>
      <w:r>
        <w:t>The desired behavior is exactly:</w:t>
      </w:r>
    </w:p>
    <w:p>
      <w:r>
        <w:t>Repeated page changes</w:t>
      </w:r>
    </w:p>
    <w:p>
      <w:r>
        <w:t xml:space="preserve">        ↓</w:t>
      </w:r>
    </w:p>
    <w:p>
      <w:r>
        <w:t>No duplicate sync</w:t>
      </w:r>
    </w:p>
    <w:p/>
    <w:p>
      <w:pPr>
        <w:pStyle w:val="Heading1"/>
      </w:pPr>
      <w:r>
        <w:t>19. Service Worker Message Contract</w:t>
      </w:r>
    </w:p>
    <w:p>
      <w:r>
        <w:t>The content script sends:</w:t>
      </w:r>
    </w:p>
    <w:p>
      <w:r>
        <w:t>chrome.runtime.sendMessage({</w:t>
      </w:r>
    </w:p>
    <w:p>
      <w:r>
        <w:t xml:space="preserve">    type: "LEETCODE_SUBMISSION_ACCEPTED",</w:t>
      </w:r>
    </w:p>
    <w:p>
      <w:r>
        <w:t xml:space="preserve">    payload: {</w:t>
      </w:r>
    </w:p>
    <w:p>
      <w:r>
        <w:t xml:space="preserve">        submissionId: submissionId,</w:t>
      </w:r>
    </w:p>
    <w:p>
      <w:r>
        <w:t xml:space="preserve">        submissionUrl: window.location.href,</w:t>
      </w:r>
    </w:p>
    <w:p>
      <w:r>
        <w:t xml:space="preserve">        code: code</w:t>
      </w:r>
    </w:p>
    <w:p>
      <w:r>
        <w:t xml:space="preserve">    }</w:t>
      </w:r>
    </w:p>
    <w:p>
      <w:r>
        <w:t>});</w:t>
      </w:r>
    </w:p>
    <w:p>
      <w:r>
        <w:t>Current message contract:</w:t>
      </w:r>
    </w:p>
    <w:p>
      <w:r>
        <w:t>{</w:t>
      </w:r>
    </w:p>
    <w:p>
      <w:r>
        <w:t xml:space="preserve">  "type": "LEETCODE_SUBMISSION_ACCEPTED",</w:t>
      </w:r>
    </w:p>
    <w:p>
      <w:r>
        <w:t xml:space="preserve">  "payload": {</w:t>
      </w:r>
    </w:p>
    <w:p>
      <w:r>
        <w:t xml:space="preserve">    "submissionId": "2164155838",</w:t>
      </w:r>
    </w:p>
    <w:p>
      <w:r>
        <w:t xml:space="preserve">    "submissionUrl": "https://leetcode.com/problems/two-sum/submissions/2164155838/",</w:t>
      </w:r>
    </w:p>
    <w:p>
      <w:r>
        <w:t xml:space="preserve">    "code": "class Solution {...}"</w:t>
      </w:r>
    </w:p>
    <w:p>
      <w:r>
        <w:t xml:space="preserve">  }</w:t>
      </w:r>
    </w:p>
    <w:p>
      <w:r>
        <w:t>}</w:t>
      </w:r>
    </w:p>
    <w:p>
      <w:r>
        <w:t>The service worker receives this message and currently logs the information.</w:t>
      </w:r>
    </w:p>
    <w:p>
      <w:r>
        <w:t>Later we will expand the payload with:</w:t>
      </w:r>
    </w:p>
    <w:p>
      <w:r>
        <w:t>problemNumber</w:t>
      </w:r>
    </w:p>
    <w:p>
      <w:r>
        <w:t>title</w:t>
      </w:r>
    </w:p>
    <w:p>
      <w:r>
        <w:t>difficulty</w:t>
      </w:r>
    </w:p>
    <w:p>
      <w:r>
        <w:t>language</w:t>
      </w:r>
    </w:p>
    <w:p>
      <w:r>
        <w:t>timestamp</w:t>
      </w:r>
    </w:p>
    <w:p/>
    <w:p>
      <w:pPr>
        <w:pStyle w:val="Heading1"/>
      </w:pPr>
      <w:r>
        <w:t>20. End-to-End Workflow Tested Today</w:t>
      </w:r>
    </w:p>
    <w:p>
      <w:r>
        <w:t>Actual successful test:</w:t>
      </w:r>
    </w:p>
    <w:p>
      <w:r>
        <w:t>Open LeetCode Two Sum</w:t>
      </w:r>
    </w:p>
    <w:p>
      <w:r>
        <w:t xml:space="preserve">        ↓</w:t>
      </w:r>
    </w:p>
    <w:p>
      <w:r>
        <w:t>Submit Java solution</w:t>
      </w:r>
    </w:p>
    <w:p>
      <w:r>
        <w:t xml:space="preserve">        ↓</w:t>
      </w:r>
    </w:p>
    <w:p>
      <w:r>
        <w:t>Submission becomes Accepted</w:t>
      </w:r>
    </w:p>
    <w:p>
      <w:r>
        <w:t xml:space="preserve">        ↓</w:t>
      </w:r>
    </w:p>
    <w:p>
      <w:r>
        <w:t>Submission ID detected</w:t>
      </w:r>
    </w:p>
    <w:p>
      <w:r>
        <w:t xml:space="preserve">        ↓</w:t>
      </w:r>
    </w:p>
    <w:p>
      <w:r>
        <w:t>Monaco editor becomes available</w:t>
      </w:r>
    </w:p>
    <w:p>
      <w:r>
        <w:t xml:space="preserve">        ↓</w:t>
      </w:r>
    </w:p>
    <w:p>
      <w:r>
        <w:t>Monaco model discovered</w:t>
      </w:r>
    </w:p>
    <w:p>
      <w:r>
        <w:t xml:space="preserve">        ↓</w:t>
      </w:r>
    </w:p>
    <w:p>
      <w:r>
        <w:t>Complete source extracted</w:t>
      </w:r>
    </w:p>
    <w:p>
      <w:r>
        <w:t xml:space="preserve">        ↓</w:t>
      </w:r>
    </w:p>
    <w:p>
      <w:r>
        <w:t>Source sent through main-world bridge</w:t>
      </w:r>
    </w:p>
    <w:p>
      <w:r>
        <w:t xml:space="preserve">        ↓</w:t>
      </w:r>
    </w:p>
    <w:p>
      <w:r>
        <w:t>Extractor receives source</w:t>
      </w:r>
    </w:p>
    <w:p>
      <w:r>
        <w:t xml:space="preserve">        ↓</w:t>
      </w:r>
    </w:p>
    <w:p>
      <w:r>
        <w:t>leetcode-source-ready</w:t>
      </w:r>
    </w:p>
    <w:p>
      <w:r>
        <w:t xml:space="preserve">        ↓</w:t>
      </w:r>
    </w:p>
    <w:p>
      <w:r>
        <w:t>Submission detector runs again</w:t>
      </w:r>
    </w:p>
    <w:p>
      <w:r>
        <w:t xml:space="preserve">        ↓</w:t>
      </w:r>
    </w:p>
    <w:p>
      <w:r>
        <w:t>Submission marked processed</w:t>
      </w:r>
    </w:p>
    <w:p>
      <w:r>
        <w:t xml:space="preserve">        ↓</w:t>
      </w:r>
    </w:p>
    <w:p>
      <w:r>
        <w:t>chrome.runtime.sendMessage()</w:t>
      </w:r>
    </w:p>
    <w:p>
      <w:r>
        <w:t xml:space="preserve">        ↓</w:t>
      </w:r>
    </w:p>
    <w:p>
      <w:r>
        <w:t>Service Worker receives submission</w:t>
      </w:r>
    </w:p>
    <w:p>
      <w:r>
        <w:t>The service worker successfully displayed:</w:t>
      </w:r>
    </w:p>
    <w:p>
      <w:r>
        <w:t>ACCEPTED SUBMISSION!</w:t>
      </w:r>
    </w:p>
    <w:p>
      <w:r>
        <w:t>Submission ID: 2164155838</w:t>
      </w:r>
    </w:p>
    <w:p>
      <w:r>
        <w:t>Submission URL:</w:t>
      </w:r>
    </w:p>
    <w:p>
      <w:r>
        <w:t>https://leetcode.com/problems/two-sum/submissions/2164155838/</w:t>
      </w:r>
    </w:p>
    <w:p>
      <w:r>
        <w:t>Source Code:</w:t>
      </w:r>
    </w:p>
    <w:p>
      <w:r>
        <w:t>class Solution {</w:t>
      </w:r>
    </w:p>
    <w:p>
      <w:r>
        <w:t xml:space="preserve">    public int[] twoSum(int[] nums, int target) {</w:t>
      </w:r>
    </w:p>
    <w:p>
      <w:r>
        <w:t xml:space="preserve">        ...</w:t>
      </w:r>
    </w:p>
    <w:p>
      <w:r>
        <w:t xml:space="preserve">    }</w:t>
      </w:r>
    </w:p>
    <w:p>
      <w:r>
        <w:t>}</w:t>
      </w:r>
    </w:p>
    <w:p>
      <w:r>
        <w:t>This confirms the end-to-end LeetCode pipeline works.</w:t>
      </w:r>
    </w:p>
    <w:p/>
    <w:p>
      <w:pPr>
        <w:pStyle w:val="Heading1"/>
      </w:pPr>
      <w:r>
        <w:t>21. Bugs Encountered and Fixes</w:t>
      </w:r>
    </w:p>
    <w:p>
      <w:pPr>
        <w:pStyle w:val="Heading2"/>
      </w:pPr>
      <w:r>
        <w:t>Bug 1 — Extension failed to load</w:t>
      </w:r>
    </w:p>
    <w:p>
      <w:r>
        <w:t>Error:</w:t>
      </w:r>
    </w:p>
    <w:p>
      <w:r>
        <w:t>Could not load javascript</w:t>
      </w:r>
    </w:p>
    <w:p>
      <w:r>
        <w:t>src/content/leetcode.js for script.</w:t>
      </w:r>
    </w:p>
    <w:p>
      <w:r>
        <w:t>Could not load manifest.</w:t>
      </w:r>
    </w:p>
    <w:p>
      <w:pPr>
        <w:pStyle w:val="Heading3"/>
      </w:pPr>
      <w:r>
        <w:t>Cause</w:t>
      </w:r>
    </w:p>
    <w:p>
      <w:r>
        <w:t>Manifest/script path mismatch.</w:t>
      </w:r>
    </w:p>
    <w:p>
      <w:pPr>
        <w:pStyle w:val="Heading3"/>
      </w:pPr>
      <w:r>
        <w:t>Fix</w:t>
      </w:r>
    </w:p>
    <w:p>
      <w:r>
        <w:t>Verified the project structure and corrected the manifest references.</w:t>
      </w:r>
    </w:p>
    <w:p/>
    <w:p>
      <w:pPr>
        <w:pStyle w:val="Heading2"/>
      </w:pPr>
      <w:r>
        <w:t>Bug 2 — Service worker error</w:t>
      </w:r>
    </w:p>
    <w:p>
      <w:r>
        <w:t>Error:</w:t>
      </w:r>
    </w:p>
    <w:p>
      <w:r>
        <w:t>Uncaught ReferenceError:</w:t>
      </w:r>
    </w:p>
    <w:p>
      <w:r>
        <w:t>window is not defined</w:t>
      </w:r>
    </w:p>
    <w:p>
      <w:pPr>
        <w:pStyle w:val="Heading3"/>
      </w:pPr>
      <w:r>
        <w:t>Cause</w:t>
      </w:r>
    </w:p>
    <w:p>
      <w:r>
        <w:t>A service worker is not a normal browser page context.</w:t>
      </w:r>
    </w:p>
    <w:p>
      <w:r>
        <w:t>`window` is not available in the service-worker global scope.</w:t>
      </w:r>
    </w:p>
    <w:p>
      <w:pPr>
        <w:pStyle w:val="Heading3"/>
      </w:pPr>
      <w:r>
        <w:t>Lesson</w:t>
      </w:r>
    </w:p>
    <w:p>
      <w:r>
        <w:t>Use:</w:t>
      </w:r>
    </w:p>
    <w:p>
      <w:r>
        <w:t>self</w:t>
      </w:r>
    </w:p>
    <w:p>
      <w:r>
        <w:t>or extension APIs instead of assuming:</w:t>
      </w:r>
    </w:p>
    <w:p>
      <w:r>
        <w:t>window</w:t>
      </w:r>
    </w:p>
    <w:p>
      <w:r>
        <w:t>document</w:t>
      </w:r>
    </w:p>
    <w:p>
      <w:r>
        <w:t>exist in a service worker.</w:t>
      </w:r>
    </w:p>
    <w:p/>
    <w:p>
      <w:pPr>
        <w:pStyle w:val="Heading2"/>
      </w:pPr>
      <w:r>
        <w:t>Bug 3 — `.view-line` returned incomplete source</w:t>
      </w:r>
    </w:p>
    <w:p>
      <w:pPr>
        <w:pStyle w:val="Heading3"/>
      </w:pPr>
      <w:r>
        <w:t>Cause</w:t>
      </w:r>
    </w:p>
    <w:p>
      <w:r>
        <w:t>Monaco renders/virtualizes the editor DOM and may visually wrap lines.</w:t>
      </w:r>
    </w:p>
    <w:p>
      <w:pPr>
        <w:pStyle w:val="Heading3"/>
      </w:pPr>
      <w:r>
        <w:t>Fix</w:t>
      </w:r>
    </w:p>
    <w:p>
      <w:r>
        <w:t>Investigated Monaco's underlying model and used:</w:t>
      </w:r>
    </w:p>
    <w:p>
      <w:r>
        <w:t>model.getValue()</w:t>
      </w:r>
    </w:p>
    <w:p>
      <w:r>
        <w:t>instead of reconstructing source from `.view-line`.</w:t>
      </w:r>
    </w:p>
    <w:p/>
    <w:p>
      <w:pPr>
        <w:pStyle w:val="Heading2"/>
      </w:pPr>
      <w:r>
        <w:t>Bug 4 — `monaco` was available in DevTools but unavailable to the extension</w:t>
      </w:r>
    </w:p>
    <w:p>
      <w:pPr>
        <w:pStyle w:val="Heading3"/>
      </w:pPr>
      <w:r>
        <w:t>Symptom</w:t>
      </w:r>
    </w:p>
    <w:p>
      <w:r>
        <w:t>Page console:</w:t>
      </w:r>
    </w:p>
    <w:p>
      <w:r>
        <w:t>typeof monaco</w:t>
      </w:r>
    </w:p>
    <w:p>
      <w:r>
        <w:t>→ "object"</w:t>
      </w:r>
    </w:p>
    <w:p>
      <w:r>
        <w:t>Extension content script:</w:t>
      </w:r>
    </w:p>
    <w:p>
      <w:r>
        <w:t>Monaco API is not available yet.</w:t>
      </w:r>
    </w:p>
    <w:p>
      <w:pPr>
        <w:pStyle w:val="Heading3"/>
      </w:pPr>
      <w:r>
        <w:t>Cause</w:t>
      </w:r>
    </w:p>
    <w:p>
      <w:r>
        <w:t>Chrome isolated-world execution model.</w:t>
      </w:r>
    </w:p>
    <w:p>
      <w:pPr>
        <w:pStyle w:val="Heading3"/>
      </w:pPr>
      <w:r>
        <w:t>Fix</w:t>
      </w:r>
    </w:p>
    <w:p>
      <w:r>
        <w:t>Created a MAIN-world `monaco-bridge.js`.</w:t>
      </w:r>
    </w:p>
    <w:p>
      <w:r>
        <w:t>Communication:</w:t>
      </w:r>
    </w:p>
    <w:p>
      <w:r>
        <w:t>MAIN world</w:t>
      </w:r>
    </w:p>
    <w:p>
      <w:r>
        <w:t xml:space="preserve">    ↓</w:t>
      </w:r>
    </w:p>
    <w:p>
      <w:r>
        <w:t>window.postMessage()</w:t>
      </w:r>
    </w:p>
    <w:p>
      <w:r>
        <w:t xml:space="preserve">    ↓</w:t>
      </w:r>
    </w:p>
    <w:p>
      <w:r>
        <w:t>isolated content script</w:t>
      </w:r>
    </w:p>
    <w:p/>
    <w:p>
      <w:pPr>
        <w:pStyle w:val="Heading2"/>
      </w:pPr>
      <w:r>
        <w:t>Bug 5 — Source not ready when Accepted was detected</w:t>
      </w:r>
    </w:p>
    <w:p>
      <w:pPr>
        <w:pStyle w:val="Heading3"/>
      </w:pPr>
      <w:r>
        <w:t>Symptom</w:t>
      </w:r>
    </w:p>
    <w:p>
      <w:r>
        <w:t>Accepted submission detected!</w:t>
      </w:r>
    </w:p>
    <w:p>
      <w:r>
        <w:t>Source code not available yet.</w:t>
      </w:r>
    </w:p>
    <w:p>
      <w:pPr>
        <w:pStyle w:val="Heading3"/>
      </w:pPr>
      <w:r>
        <w:t>Cause</w:t>
      </w:r>
    </w:p>
    <w:p>
      <w:r>
        <w:t>Submission result and Monaco editor initialization happen asynchronously.</w:t>
      </w:r>
    </w:p>
    <w:p>
      <w:pPr>
        <w:pStyle w:val="Heading3"/>
      </w:pPr>
      <w:r>
        <w:t>Fix</w:t>
      </w:r>
    </w:p>
    <w:p>
      <w:r>
        <w:t>Added:</w:t>
      </w:r>
    </w:p>
    <w:p>
      <w:r>
        <w:t>leetcode-source-ready</w:t>
      </w:r>
    </w:p>
    <w:p>
      <w:r>
        <w:t>event.</w:t>
      </w:r>
    </w:p>
    <w:p>
      <w:r>
        <w:t>The detector rechecks after the source becomes available.</w:t>
      </w:r>
    </w:p>
    <w:p/>
    <w:p>
      <w:pPr>
        <w:pStyle w:val="Heading2"/>
      </w:pPr>
      <w:r>
        <w:t>Bug 6 — Same Accepted submission logged repeatedly</w:t>
      </w:r>
    </w:p>
    <w:p>
      <w:pPr>
        <w:pStyle w:val="Heading3"/>
      </w:pPr>
      <w:r>
        <w:t>Cause</w:t>
      </w:r>
    </w:p>
    <w:p>
      <w:r>
        <w:t>`MutationObserver` fired many times during LeetCode rendering.</w:t>
      </w:r>
    </w:p>
    <w:p>
      <w:pPr>
        <w:pStyle w:val="Heading3"/>
      </w:pPr>
      <w:r>
        <w:t>Fix</w:t>
      </w:r>
    </w:p>
    <w:p>
      <w:r>
        <w:t>Added:</w:t>
      </w:r>
    </w:p>
    <w:p>
      <w:r>
        <w:t>lastDetectedSubmission</w:t>
      </w:r>
    </w:p>
    <w:p>
      <w:r>
        <w:t>waitingForSourceSubmission</w:t>
      </w:r>
    </w:p>
    <w:p>
      <w:r>
        <w:t>This prevents duplicate processing.</w:t>
      </w:r>
    </w:p>
    <w:p/>
    <w:p>
      <w:pPr>
        <w:pStyle w:val="Heading2"/>
      </w:pPr>
      <w:r>
        <w:t>Bug 7 — `extractSourceCode()` appeared undefined in normal DevTools</w:t>
      </w:r>
    </w:p>
    <w:p>
      <w:pPr>
        <w:pStyle w:val="Heading3"/>
      </w:pPr>
      <w:r>
        <w:t>Cause</w:t>
      </w:r>
    </w:p>
    <w:p>
      <w:r>
        <w:t>The function exists in the extension's isolated world, not the normal LeetCode page JavaScript context.</w:t>
      </w:r>
    </w:p>
    <w:p>
      <w:pPr>
        <w:pStyle w:val="Heading3"/>
      </w:pPr>
      <w:r>
        <w:t>Fix</w:t>
      </w:r>
    </w:p>
    <w:p>
      <w:r>
        <w:t>No code change was necessary.</w:t>
      </w:r>
    </w:p>
    <w:p>
      <w:r>
        <w:t>This was a debugging-context misunderstanding rather than an implementation defect.</w:t>
      </w:r>
    </w:p>
    <w:p/>
    <w:p>
      <w:pPr>
        <w:pStyle w:val="Heading1"/>
      </w:pPr>
      <w:r>
        <w:t>22. Actual Test Cases Executed</w:t>
      </w:r>
    </w:p>
    <w:p>
      <w:r>
        <w:rPr>
          <w:rFonts w:ascii="Consolas" w:hAnsi="Consolas"/>
          <w:sz w:val="17"/>
        </w:rPr>
        <w:t>| ID | Test | Expected | Result |</w:t>
      </w:r>
    </w:p>
    <w:p>
      <w:r>
        <w:rPr>
          <w:rFonts w:ascii="Consolas" w:hAnsi="Consolas"/>
          <w:sz w:val="17"/>
        </w:rPr>
        <w:t>|---|---|---|---|</w:t>
      </w:r>
    </w:p>
    <w:p>
      <w:r>
        <w:rPr>
          <w:rFonts w:ascii="Consolas" w:hAnsi="Consolas"/>
          <w:sz w:val="17"/>
        </w:rPr>
        <w:t>| TC-P1-01 | Load unpacked extension | Extension loads | PASS |</w:t>
      </w:r>
    </w:p>
    <w:p>
      <w:r>
        <w:rPr>
          <w:rFonts w:ascii="Consolas" w:hAnsi="Consolas"/>
          <w:sz w:val="17"/>
        </w:rPr>
        <w:t>| TC-P1-02 | Open LeetCode problem | Content script loads | PASS |</w:t>
      </w:r>
    </w:p>
    <w:p>
      <w:r>
        <w:rPr>
          <w:rFonts w:ascii="Consolas" w:hAnsi="Consolas"/>
          <w:sz w:val="17"/>
        </w:rPr>
        <w:t>| TC-P1-03 | Open submission URL | Submission ID detected | PASS |</w:t>
      </w:r>
    </w:p>
    <w:p>
      <w:r>
        <w:rPr>
          <w:rFonts w:ascii="Consolas" w:hAnsi="Consolas"/>
          <w:sz w:val="17"/>
        </w:rPr>
        <w:t>| TC-P1-04 | Accepted submission | Accepted detected | PASS |</w:t>
      </w:r>
    </w:p>
    <w:p>
      <w:r>
        <w:rPr>
          <w:rFonts w:ascii="Consolas" w:hAnsi="Consolas"/>
          <w:sz w:val="17"/>
        </w:rPr>
        <w:t>| TC-P1-05 | Read submission ID | Numeric ID extracted | PASS |</w:t>
      </w:r>
    </w:p>
    <w:p>
      <w:r>
        <w:rPr>
          <w:rFonts w:ascii="Consolas" w:hAnsi="Consolas"/>
          <w:sz w:val="17"/>
        </w:rPr>
        <w:t>| TC-P1-06 | Detect Monaco | Monaco available in page world | PASS |</w:t>
      </w:r>
    </w:p>
    <w:p>
      <w:r>
        <w:rPr>
          <w:rFonts w:ascii="Consolas" w:hAnsi="Consolas"/>
          <w:sz w:val="17"/>
        </w:rPr>
        <w:t>| TC-P1-07 | Get Monaco models | Models returned | PASS |</w:t>
      </w:r>
    </w:p>
    <w:p>
      <w:r>
        <w:rPr>
          <w:rFonts w:ascii="Consolas" w:hAnsi="Consolas"/>
          <w:sz w:val="17"/>
        </w:rPr>
        <w:t>| TC-P1-08 | Identify source model | Non-empty model found | PASS |</w:t>
      </w:r>
    </w:p>
    <w:p>
      <w:r>
        <w:rPr>
          <w:rFonts w:ascii="Consolas" w:hAnsi="Consolas"/>
          <w:sz w:val="17"/>
        </w:rPr>
        <w:t>| TC-P1-09 | Extract source | Complete source returned | PASS |</w:t>
      </w:r>
    </w:p>
    <w:p>
      <w:r>
        <w:rPr>
          <w:rFonts w:ascii="Consolas" w:hAnsi="Consolas"/>
          <w:sz w:val="17"/>
        </w:rPr>
        <w:t>| TC-P1-10 | Transfer source | `postMessage` received | PASS |</w:t>
      </w:r>
    </w:p>
    <w:p>
      <w:r>
        <w:rPr>
          <w:rFonts w:ascii="Consolas" w:hAnsi="Consolas"/>
          <w:sz w:val="17"/>
        </w:rPr>
        <w:t>| TC-P1-11 | Source-ready event | Detector retries | PASS |</w:t>
      </w:r>
    </w:p>
    <w:p>
      <w:r>
        <w:rPr>
          <w:rFonts w:ascii="Consolas" w:hAnsi="Consolas"/>
          <w:sz w:val="17"/>
        </w:rPr>
        <w:t>| TC-P1-12 | Service-worker message | Complete payload received | PASS |</w:t>
      </w:r>
    </w:p>
    <w:p>
      <w:r>
        <w:rPr>
          <w:rFonts w:ascii="Consolas" w:hAnsi="Consolas"/>
          <w:sz w:val="17"/>
        </w:rPr>
        <w:t>| TC-P1-13 | Duplicate DOM mutations | No duplicate sync | PASS |</w:t>
      </w:r>
    </w:p>
    <w:p>
      <w:r>
        <w:rPr>
          <w:rFonts w:ascii="Consolas" w:hAnsi="Consolas"/>
          <w:sz w:val="17"/>
        </w:rPr>
        <w:t>| TC-P1-14 | Source extraction frequency | One successful extraction | PASS |</w:t>
      </w:r>
    </w:p>
    <w:p/>
    <w:p>
      <w:pPr>
        <w:pStyle w:val="Heading1"/>
      </w:pPr>
      <w:r>
        <w:t>23. Tests Still Required Later</w:t>
      </w:r>
    </w:p>
    <w:p>
      <w:r>
        <w:t>These belong to later phases:</w:t>
      </w:r>
    </w:p>
    <w:p>
      <w:r>
        <w:t>Wrong Answer</w:t>
      </w:r>
    </w:p>
    <w:p>
      <w:r>
        <w:t>Compilation Error</w:t>
      </w:r>
    </w:p>
    <w:p>
      <w:r>
        <w:t>Runtime Error</w:t>
      </w:r>
    </w:p>
    <w:p>
      <w:r>
        <w:t>Time Limit Exceeded</w:t>
      </w:r>
    </w:p>
    <w:p>
      <w:r>
        <w:t>Memory Limit Exceeded</w:t>
      </w:r>
    </w:p>
    <w:p>
      <w:r>
        <w:t>GitHub authentication failure</w:t>
      </w:r>
    </w:p>
    <w:p>
      <w:r>
        <w:t>Invalid token</w:t>
      </w:r>
    </w:p>
    <w:p>
      <w:r>
        <w:t>Repository not found</w:t>
      </w:r>
    </w:p>
    <w:p>
      <w:r>
        <w:t>No write permission</w:t>
      </w:r>
    </w:p>
    <w:p>
      <w:r>
        <w:t>File already exists</w:t>
      </w:r>
    </w:p>
    <w:p>
      <w:r>
        <w:t>Duplicate submission</w:t>
      </w:r>
    </w:p>
    <w:p>
      <w:r>
        <w:t>GitHub API timeout</w:t>
      </w:r>
    </w:p>
    <w:p>
      <w:r>
        <w:t>GitHub rate limiting</w:t>
      </w:r>
    </w:p>
    <w:p>
      <w:r>
        <w:t>Unsupported language</w:t>
      </w:r>
    </w:p>
    <w:p>
      <w:r>
        <w:t>Network failure</w:t>
      </w:r>
    </w:p>
    <w:p>
      <w:r>
        <w:t>Extension reload</w:t>
      </w:r>
    </w:p>
    <w:p>
      <w:r>
        <w:t>Browser restart</w:t>
      </w:r>
    </w:p>
    <w:p>
      <w:r>
        <w:t>Private repository</w:t>
      </w:r>
    </w:p>
    <w:p>
      <w:r>
        <w:t>Multiple languages</w:t>
      </w:r>
    </w:p>
    <w:p/>
    <w:p>
      <w:pPr>
        <w:pStyle w:val="Heading1"/>
      </w:pPr>
      <w:r>
        <w:t>24. Current Project Structure</w:t>
      </w:r>
    </w:p>
    <w:p>
      <w:r>
        <w:t>Current structure used during Phase 1:</w:t>
      </w:r>
    </w:p>
    <w:p>
      <w:r>
        <w:t>leetcode-github-sync/</w:t>
      </w:r>
    </w:p>
    <w:p>
      <w:r>
        <w:t>│</w:t>
      </w:r>
    </w:p>
    <w:p>
      <w:r>
        <w:t>├── manifest.json</w:t>
      </w:r>
    </w:p>
    <w:p>
      <w:r>
        <w:t>│</w:t>
      </w:r>
    </w:p>
    <w:p>
      <w:r>
        <w:t>├── icons/</w:t>
      </w:r>
    </w:p>
    <w:p>
      <w:r>
        <w:t>│</w:t>
      </w:r>
    </w:p>
    <w:p>
      <w:r>
        <w:t>├── src/</w:t>
      </w:r>
    </w:p>
    <w:p>
      <w:r>
        <w:t>│   ├── background/</w:t>
      </w:r>
    </w:p>
    <w:p>
      <w:r>
        <w:t>│   │   └── service-worker.js</w:t>
      </w:r>
    </w:p>
    <w:p>
      <w:r>
        <w:t>│   │</w:t>
      </w:r>
    </w:p>
    <w:p>
      <w:r>
        <w:t>│   └── content/</w:t>
      </w:r>
    </w:p>
    <w:p>
      <w:r>
        <w:t>│       ├── leetcode.js</w:t>
      </w:r>
    </w:p>
    <w:p>
      <w:r>
        <w:t>│       ├── extractor.js</w:t>
      </w:r>
    </w:p>
    <w:p>
      <w:r>
        <w:t>│       ├── submission-detector.js</w:t>
      </w:r>
    </w:p>
    <w:p>
      <w:r>
        <w:t>│       └── monaco-bridge.js</w:t>
      </w:r>
    </w:p>
    <w:p>
      <w:r>
        <w:t>│</w:t>
      </w:r>
    </w:p>
    <w:p>
      <w:r>
        <w:t>└── tests/</w:t>
      </w:r>
    </w:p>
    <w:p>
      <w:r>
        <w:t>The GitHub, popup, storage, and utility modules will be added incrementally.</w:t>
      </w:r>
    </w:p>
    <w:p/>
    <w:p>
      <w:pPr>
        <w:pStyle w:val="Heading1"/>
      </w:pPr>
      <w:r>
        <w:t>25. Important Design Decisions</w:t>
      </w:r>
    </w:p>
    <w:p>
      <w:pPr>
        <w:pStyle w:val="Heading2"/>
      </w:pPr>
      <w:r>
        <w:t>Decision 1</w:t>
      </w:r>
    </w:p>
    <w:p>
      <w:r>
        <w:t>Use **Manifest V3**.</w:t>
      </w:r>
    </w:p>
    <w:p>
      <w:r>
        <w:t>Reason:</w:t>
      </w:r>
    </w:p>
    <w:p>
      <w:pPr>
        <w:pStyle w:val="ListBullet"/>
      </w:pPr>
      <w:r>
        <w:t>modern Chrome extension architecture;</w:t>
      </w:r>
    </w:p>
    <w:p>
      <w:pPr>
        <w:pStyle w:val="ListBullet"/>
      </w:pPr>
      <w:r>
        <w:t>service-worker background model;</w:t>
      </w:r>
    </w:p>
    <w:p>
      <w:pPr>
        <w:pStyle w:val="ListBullet"/>
      </w:pPr>
      <w:r>
        <w:t>appropriate for current Chrome extension development.</w:t>
      </w:r>
    </w:p>
    <w:p/>
    <w:p>
      <w:pPr>
        <w:pStyle w:val="Heading2"/>
      </w:pPr>
      <w:r>
        <w:t>Decision 2</w:t>
      </w:r>
    </w:p>
    <w:p>
      <w:r>
        <w:t>Keep LeetCode logic separate from GitHub logic.</w:t>
      </w:r>
    </w:p>
    <w:p>
      <w:r>
        <w:t>Reason:</w:t>
      </w:r>
    </w:p>
    <w:p>
      <w:r>
        <w:t>LeetCode</w:t>
      </w:r>
    </w:p>
    <w:p>
      <w:r>
        <w:t xml:space="preserve">    ≠</w:t>
      </w:r>
    </w:p>
    <w:p>
      <w:r>
        <w:t>GitHub</w:t>
      </w:r>
    </w:p>
    <w:p>
      <w:r>
        <w:t>They should communicate through a structured message contract.</w:t>
      </w:r>
    </w:p>
    <w:p/>
    <w:p>
      <w:pPr>
        <w:pStyle w:val="Heading2"/>
      </w:pPr>
      <w:r>
        <w:t>Decision 3</w:t>
      </w:r>
    </w:p>
    <w:p>
      <w:r>
        <w:t>Use the Monaco model instead of DOM line scraping.</w:t>
      </w:r>
    </w:p>
    <w:p>
      <w:r>
        <w:t>Reason:</w:t>
      </w:r>
    </w:p>
    <w:p>
      <w:r>
        <w:t>DOM representation</w:t>
      </w:r>
    </w:p>
    <w:p>
      <w:r>
        <w:t xml:space="preserve">    ≠</w:t>
      </w:r>
    </w:p>
    <w:p>
      <w:r>
        <w:t>source document</w:t>
      </w:r>
    </w:p>
    <w:p>
      <w:r>
        <w:t>The model's `getValue()` provides the actual source.</w:t>
      </w:r>
    </w:p>
    <w:p/>
    <w:p>
      <w:pPr>
        <w:pStyle w:val="Heading2"/>
      </w:pPr>
      <w:r>
        <w:t>Decision 4</w:t>
      </w:r>
    </w:p>
    <w:p>
      <w:r>
        <w:t>Use a MAIN-world bridge.</w:t>
      </w:r>
    </w:p>
    <w:p>
      <w:r>
        <w:t>Reason:</w:t>
      </w:r>
    </w:p>
    <w:p>
      <w:r>
        <w:t>The page owns the Monaco JavaScript object, while the extension content script executes in an isolated world.</w:t>
      </w:r>
    </w:p>
    <w:p/>
    <w:p>
      <w:pPr>
        <w:pStyle w:val="Heading2"/>
      </w:pPr>
      <w:r>
        <w:t>Decision 5</w:t>
      </w:r>
    </w:p>
    <w:p>
      <w:r>
        <w:t>Use event-driven source readiness.</w:t>
      </w:r>
    </w:p>
    <w:p>
      <w:r>
        <w:t>Reason:</w:t>
      </w:r>
    </w:p>
    <w:p>
      <w:r>
        <w:t>The editor and submission result may become available at different times.</w:t>
      </w:r>
    </w:p>
    <w:p/>
    <w:p>
      <w:pPr>
        <w:pStyle w:val="Heading2"/>
      </w:pPr>
      <w:r>
        <w:t>Decision 6</w:t>
      </w:r>
    </w:p>
    <w:p>
      <w:r>
        <w:t>Prevent duplicate processing using submission IDs.</w:t>
      </w:r>
    </w:p>
    <w:p>
      <w:r>
        <w:t>Reason:</w:t>
      </w:r>
    </w:p>
    <w:p>
      <w:r>
        <w:t>The same submission can trigger multiple DOM mutations.</w:t>
      </w:r>
    </w:p>
    <w:p/>
    <w:p>
      <w:pPr>
        <w:pStyle w:val="Heading1"/>
      </w:pPr>
      <w:r>
        <w:t>26. Current Data Flow</w:t>
      </w:r>
    </w:p>
    <w:p>
      <w:r>
        <w:t>LeetCode URL</w:t>
      </w:r>
    </w:p>
    <w:p>
      <w:r>
        <w:t xml:space="preserve">     ↓</w:t>
      </w:r>
    </w:p>
    <w:p>
      <w:r>
        <w:t>Submission ID</w:t>
      </w:r>
    </w:p>
    <w:p>
      <w:r>
        <w:t xml:space="preserve">     ↓</w:t>
      </w:r>
    </w:p>
    <w:p>
      <w:r>
        <w:t>Accepted state</w:t>
      </w:r>
    </w:p>
    <w:p>
      <w:r>
        <w:t xml:space="preserve">     ↓</w:t>
      </w:r>
    </w:p>
    <w:p>
      <w:r>
        <w:t>Monaco model</w:t>
      </w:r>
    </w:p>
    <w:p>
      <w:r>
        <w:t xml:space="preserve">     ↓</w:t>
      </w:r>
    </w:p>
    <w:p>
      <w:r>
        <w:t>Source code</w:t>
      </w:r>
    </w:p>
    <w:p>
      <w:r>
        <w:t xml:space="preserve">     ↓</w:t>
      </w:r>
    </w:p>
    <w:p>
      <w:r>
        <w:t>Language</w:t>
      </w:r>
    </w:p>
    <w:p>
      <w:r>
        <w:t xml:space="preserve">     ↓</w:t>
      </w:r>
    </w:p>
    <w:p>
      <w:r>
        <w:t>Message</w:t>
      </w:r>
    </w:p>
    <w:p>
      <w:r>
        <w:t xml:space="preserve">     ↓</w:t>
      </w:r>
    </w:p>
    <w:p>
      <w:r>
        <w:t>Service worker</w:t>
      </w:r>
    </w:p>
    <w:p>
      <w:r>
        <w:t>Current payload:</w:t>
      </w:r>
    </w:p>
    <w:p>
      <w:r>
        <w:t>{</w:t>
      </w:r>
    </w:p>
    <w:p>
      <w:r>
        <w:t xml:space="preserve">    submissionId,</w:t>
      </w:r>
    </w:p>
    <w:p>
      <w:r>
        <w:t xml:space="preserve">    submissionUrl,</w:t>
      </w:r>
    </w:p>
    <w:p>
      <w:r>
        <w:t xml:space="preserve">    code</w:t>
      </w:r>
    </w:p>
    <w:p>
      <w:r>
        <w:t>}</w:t>
      </w:r>
    </w:p>
    <w:p>
      <w:r>
        <w:t>Future payload:</w:t>
      </w:r>
    </w:p>
    <w:p>
      <w:r>
        <w:t>{</w:t>
      </w:r>
    </w:p>
    <w:p>
      <w:r>
        <w:t xml:space="preserve">    submissionId,</w:t>
      </w:r>
    </w:p>
    <w:p>
      <w:r>
        <w:t xml:space="preserve">    submissionUrl,</w:t>
      </w:r>
    </w:p>
    <w:p>
      <w:r>
        <w:t xml:space="preserve">    problemNumber,</w:t>
      </w:r>
    </w:p>
    <w:p>
      <w:r>
        <w:t xml:space="preserve">    title,</w:t>
      </w:r>
    </w:p>
    <w:p>
      <w:r>
        <w:t xml:space="preserve">    difficulty,</w:t>
      </w:r>
    </w:p>
    <w:p>
      <w:r>
        <w:t xml:space="preserve">    language,</w:t>
      </w:r>
    </w:p>
    <w:p>
      <w:r>
        <w:t xml:space="preserve">    code,</w:t>
      </w:r>
    </w:p>
    <w:p>
      <w:r>
        <w:t xml:space="preserve">    timestamp</w:t>
      </w:r>
    </w:p>
    <w:p>
      <w:r>
        <w:t>}</w:t>
      </w:r>
    </w:p>
    <w:p/>
    <w:p>
      <w:pPr>
        <w:pStyle w:val="Heading1"/>
      </w:pPr>
      <w:r>
        <w:t>27. What We Learned Technically</w:t>
      </w:r>
    </w:p>
    <w:p>
      <w:pPr>
        <w:pStyle w:val="Heading2"/>
      </w:pPr>
      <w:r>
        <w:t>Chrome Extension Concepts</w:t>
      </w:r>
    </w:p>
    <w:p>
      <w:pPr>
        <w:pStyle w:val="ListBullet"/>
      </w:pPr>
      <w:r>
        <w:t>Manifest V3</w:t>
      </w:r>
    </w:p>
    <w:p>
      <w:pPr>
        <w:pStyle w:val="ListBullet"/>
      </w:pPr>
      <w:r>
        <w:t>Content scripts</w:t>
      </w:r>
    </w:p>
    <w:p>
      <w:pPr>
        <w:pStyle w:val="ListBullet"/>
      </w:pPr>
      <w:r>
        <w:t>Service workers</w:t>
      </w:r>
    </w:p>
    <w:p>
      <w:pPr>
        <w:pStyle w:val="ListBullet"/>
      </w:pPr>
      <w:r>
        <w:t>Main world vs isolated world</w:t>
      </w:r>
    </w:p>
    <w:p>
      <w:pPr>
        <w:pStyle w:val="ListBullet"/>
      </w:pPr>
      <w:r>
        <w:t>`chrome.runtime.sendMessage`</w:t>
      </w:r>
    </w:p>
    <w:p>
      <w:pPr>
        <w:pStyle w:val="ListBullet"/>
      </w:pPr>
      <w:r>
        <w:t>Dynamic DOM observation</w:t>
      </w:r>
    </w:p>
    <w:p>
      <w:pPr>
        <w:pStyle w:val="ListBullet"/>
      </w:pPr>
      <w:r>
        <w:t>Extension debugging</w:t>
      </w:r>
    </w:p>
    <w:p>
      <w:pPr>
        <w:pStyle w:val="Heading2"/>
      </w:pPr>
      <w:r>
        <w:t>Browser Concepts</w:t>
      </w:r>
    </w:p>
    <w:p>
      <w:pPr>
        <w:pStyle w:val="ListBullet"/>
      </w:pPr>
      <w:r>
        <w:t>DOM lifecycle</w:t>
      </w:r>
    </w:p>
    <w:p>
      <w:pPr>
        <w:pStyle w:val="ListBullet"/>
      </w:pPr>
      <w:r>
        <w:t>React-driven DOM changes</w:t>
      </w:r>
    </w:p>
    <w:p>
      <w:pPr>
        <w:pStyle w:val="ListBullet"/>
      </w:pPr>
      <w:r>
        <w:t>JavaScript execution contexts</w:t>
      </w:r>
    </w:p>
    <w:p>
      <w:pPr>
        <w:pStyle w:val="ListBullet"/>
      </w:pPr>
      <w:r>
        <w:t>`window.postMessage`</w:t>
      </w:r>
    </w:p>
    <w:p>
      <w:pPr>
        <w:pStyle w:val="ListBullet"/>
      </w:pPr>
      <w:r>
        <w:t>event-driven programming</w:t>
      </w:r>
    </w:p>
    <w:p>
      <w:pPr>
        <w:pStyle w:val="ListBullet"/>
      </w:pPr>
      <w:r>
        <w:t>asynchronous initialization</w:t>
      </w:r>
    </w:p>
    <w:p>
      <w:pPr>
        <w:pStyle w:val="Heading2"/>
      </w:pPr>
      <w:r>
        <w:t>Monaco Concepts</w:t>
      </w:r>
    </w:p>
    <w:p>
      <w:pPr>
        <w:pStyle w:val="ListBullet"/>
      </w:pPr>
      <w:r>
        <w:t>Monaco editor</w:t>
      </w:r>
    </w:p>
    <w:p>
      <w:pPr>
        <w:pStyle w:val="ListBullet"/>
      </w:pPr>
      <w:r>
        <w:t>Monaco models</w:t>
      </w:r>
    </w:p>
    <w:p>
      <w:pPr>
        <w:pStyle w:val="ListBullet"/>
      </w:pPr>
      <w:r>
        <w:t>`monaco.editor.getModels()`</w:t>
      </w:r>
    </w:p>
    <w:p>
      <w:pPr>
        <w:pStyle w:val="ListBullet"/>
      </w:pPr>
      <w:r>
        <w:t>`model.getValue()`</w:t>
      </w:r>
    </w:p>
    <w:p>
      <w:pPr>
        <w:pStyle w:val="ListBullet"/>
      </w:pPr>
      <w:r>
        <w:t>DOM rendering vs underlying text model</w:t>
      </w:r>
    </w:p>
    <w:p>
      <w:pPr>
        <w:pStyle w:val="ListBullet"/>
      </w:pPr>
      <w:r>
        <w:t>editor virtualization</w:t>
      </w:r>
    </w:p>
    <w:p>
      <w:pPr>
        <w:pStyle w:val="Heading2"/>
      </w:pPr>
      <w:r>
        <w:t>Software Engineering Concepts</w:t>
      </w:r>
    </w:p>
    <w:p>
      <w:pPr>
        <w:pStyle w:val="ListBullet"/>
      </w:pPr>
      <w:r>
        <w:t>separation of concerns;</w:t>
      </w:r>
    </w:p>
    <w:p>
      <w:pPr>
        <w:pStyle w:val="ListBullet"/>
      </w:pPr>
      <w:r>
        <w:t>modular architecture;</w:t>
      </w:r>
    </w:p>
    <w:p>
      <w:pPr>
        <w:pStyle w:val="ListBullet"/>
      </w:pPr>
      <w:r>
        <w:t>event-driven workflow;</w:t>
      </w:r>
    </w:p>
    <w:p>
      <w:pPr>
        <w:pStyle w:val="ListBullet"/>
      </w:pPr>
      <w:r>
        <w:t>duplicate prevention;</w:t>
      </w:r>
    </w:p>
    <w:p>
      <w:pPr>
        <w:pStyle w:val="ListBullet"/>
      </w:pPr>
      <w:r>
        <w:t>defensive extraction;</w:t>
      </w:r>
    </w:p>
    <w:p>
      <w:pPr>
        <w:pStyle w:val="ListBullet"/>
      </w:pPr>
      <w:r>
        <w:t>debugging through controlled experiments;</w:t>
      </w:r>
    </w:p>
    <w:p>
      <w:pPr>
        <w:pStyle w:val="ListBullet"/>
      </w:pPr>
      <w:r>
        <w:t>incremental development.</w:t>
      </w:r>
    </w:p>
    <w:p/>
    <w:p>
      <w:pPr>
        <w:pStyle w:val="Heading1"/>
      </w:pPr>
      <w:r>
        <w:t>28. Interview-Level Explanation</w:t>
      </w:r>
    </w:p>
    <w:p>
      <w:r>
        <w:t>If asked:</w:t>
      </w:r>
    </w:p>
    <w:p>
      <w:r>
        <w:t>&gt; "What did you implement in Phase 1?"</w:t>
      </w:r>
    </w:p>
    <w:p>
      <w:r>
        <w:t>Answer:</w:t>
      </w:r>
    </w:p>
    <w:p>
      <w:r>
        <w:t>&gt; I implemented the complete LeetCode-side ingestion pipeline of my Chrome Manifest V3 extension. The extension detects an accepted LeetCode submission, extracts the submission ID, obtains the actual submitted source code from LeetCode's Monaco editor, and sends the structured submission to a background service worker. A key challenge was that the Monaco object is available in the page's JavaScript world but not directly in a Chrome content script because content scripts run in an isolated world. I solved this by creating a MAIN-world Monaco bridge that reads the Monaco text model using `monaco.editor.getModels()` and `model.getValue()`, then transfers the source using `window.postMessage()`. The content script receives it and forwards the submission using `chrome.runtime.sendMessage()`. I also added duplicate-submission protection because LeetCode's React DOM generates many mutation events.</w:t>
      </w:r>
    </w:p>
    <w:p/>
    <w:p>
      <w:pPr>
        <w:pStyle w:val="Heading1"/>
      </w:pPr>
      <w:r>
        <w:t>29. Interview Question — Why Not Scrape `.view-line`?</w:t>
      </w:r>
    </w:p>
    <w:p>
      <w:r>
        <w:t>Strong answer:</w:t>
      </w:r>
    </w:p>
    <w:p>
      <w:r>
        <w:t>&gt; Initially I tested `.view-line` because the source was visible in the DOM. However, Monaco virtualizes its editor rendering, so the DOM may contain only rendered lines rather than the complete document. Visual word wrapping can also make DOM lines different from source-code lines. Therefore, DOM scraping was fragile. I investigated Monaco's internal models and found that `model.getValue()` gives the complete source document. I then built a main-world bridge because the content script could not directly access the page's Monaco object.</w:t>
      </w:r>
    </w:p>
    <w:p/>
    <w:p>
      <w:pPr>
        <w:pStyle w:val="Heading1"/>
      </w:pPr>
      <w:r>
        <w:t>30. Interview Question — Why a Service Worker?</w:t>
      </w:r>
    </w:p>
    <w:p>
      <w:r>
        <w:t>Answer:</w:t>
      </w:r>
    </w:p>
    <w:p>
      <w:r>
        <w:t>&gt; Manifest V3 uses a service-worker-based background architecture. I use the service worker as the central orchestration layer. The content script handles LeetCode-specific page interaction, while the service worker is responsible for background processing and will later handle GitHub API calls, synchronization, retries, and notifications.</w:t>
      </w:r>
    </w:p>
    <w:p/>
    <w:p>
      <w:pPr>
        <w:pStyle w:val="Heading1"/>
      </w:pPr>
      <w:r>
        <w:t>31. Interview Question — Why `window.postMessage()`?</w:t>
      </w:r>
    </w:p>
    <w:p>
      <w:r>
        <w:t>Answer:</w:t>
      </w:r>
    </w:p>
    <w:p>
      <w:r>
        <w:t>&gt; The Monaco object belongs to the page's JavaScript execution context, while the content script runs in Chrome's isolated world. I therefore needed a communication mechanism between the two worlds. The MAIN-world bridge extracts the source and uses `window.postMessage()` to transfer a structured message to the isolated content script.</w:t>
      </w:r>
    </w:p>
    <w:p/>
    <w:p>
      <w:pPr>
        <w:pStyle w:val="Heading1"/>
      </w:pPr>
      <w:r>
        <w:t>32. Interview Question — How Did You Prevent Duplicate Synchronization?</w:t>
      </w:r>
    </w:p>
    <w:p>
      <w:r>
        <w:t>Answer:</w:t>
      </w:r>
    </w:p>
    <w:p>
      <w:r>
        <w:t>&gt; LeetCode is a React application, so a `MutationObserver` can fire many times for the same submission. I track the submission ID using two states: the last successfully processed submission and the submission currently waiting for Monaco source. This prevents repeated processing while still allowing the detector to resume when the source-ready event is received.</w:t>
      </w:r>
    </w:p>
    <w:p/>
    <w:p>
      <w:pPr>
        <w:pStyle w:val="Heading1"/>
      </w:pPr>
      <w:r>
        <w:t>33. Interview Question — What Happens If Monaco Is Not Ready?</w:t>
      </w:r>
    </w:p>
    <w:p>
      <w:r>
        <w:t>Answer:</w:t>
      </w:r>
    </w:p>
    <w:p>
      <w:r>
        <w:t>&gt; The submission detector does not mark the submission as processed until the source has been successfully extracted. The Monaco bridge performs limited initialization retries. Once it obtains the source, it sends a `MONACO_SOURCE_CODE` message. The extractor stores it and dispatches a `leetcode-source-ready` event, which causes the submission detector to check the submission again.</w:t>
      </w:r>
    </w:p>
    <w:p/>
    <w:p>
      <w:pPr>
        <w:pStyle w:val="Heading1"/>
      </w:pPr>
      <w:r>
        <w:t>34. Interview Question — What Is the Current Limitation?</w:t>
      </w:r>
    </w:p>
    <w:p>
      <w:r>
        <w:t>Current limitations:</w:t>
      </w:r>
    </w:p>
    <w:p>
      <w:pPr>
        <w:pStyle w:val="ListNumber"/>
      </w:pPr>
      <w:r>
        <w:t>Accepted detection currently relies on page text.</w:t>
      </w:r>
    </w:p>
    <w:p>
      <w:pPr>
        <w:pStyle w:val="ListNumber"/>
      </w:pPr>
      <w:r>
        <w:t>GitHub authentication is not implemented yet.</w:t>
      </w:r>
    </w:p>
    <w:p>
      <w:pPr>
        <w:pStyle w:val="ListNumber"/>
      </w:pPr>
      <w:r>
        <w:t>GitHub API integration is not implemented yet.</w:t>
      </w:r>
    </w:p>
    <w:p>
      <w:pPr>
        <w:pStyle w:val="ListNumber"/>
      </w:pPr>
      <w:r>
        <w:t>Problem title/number/difficulty extraction is not yet part of the final submission contract.</w:t>
      </w:r>
    </w:p>
    <w:p>
      <w:pPr>
        <w:pStyle w:val="ListNumber"/>
      </w:pPr>
      <w:r>
        <w:t>The current service worker logs the submission instead of synchronizing it.</w:t>
      </w:r>
    </w:p>
    <w:p>
      <w:pPr>
        <w:pStyle w:val="ListNumber"/>
      </w:pPr>
      <w:r>
        <w:t>Production-grade retry queues are not implemented yet.</w:t>
      </w:r>
    </w:p>
    <w:p>
      <w:pPr>
        <w:pStyle w:val="ListNumber"/>
      </w:pPr>
      <w:r>
        <w:t>Production security/authentication architecture is still pending.</w:t>
      </w:r>
    </w:p>
    <w:p>
      <w:r>
        <w:t>These are intentional because today's goal was to establish a stable LeetCode ingestion pipeline before introducing GitHub complexity.</w:t>
      </w:r>
    </w:p>
    <w:p/>
    <w:p>
      <w:pPr>
        <w:pStyle w:val="Heading1"/>
      </w:pPr>
      <w:r>
        <w:t>35. Phase 1 Definition of Done</w:t>
      </w:r>
    </w:p>
    <w:p>
      <w:r>
        <w:t>Phase 1 is complete because:</w:t>
      </w:r>
    </w:p>
    <w:p>
      <w:r>
        <w:t>[✓] Extension loads</w:t>
      </w:r>
    </w:p>
    <w:p>
      <w:r>
        <w:t>[✓] LeetCode content scripts load</w:t>
      </w:r>
    </w:p>
    <w:p>
      <w:r>
        <w:t>[✓] Submission URL recognized</w:t>
      </w:r>
    </w:p>
    <w:p>
      <w:r>
        <w:t>[✓] Accepted state detected</w:t>
      </w:r>
    </w:p>
    <w:p>
      <w:r>
        <w:t>[✓] Submission ID extracted</w:t>
      </w:r>
    </w:p>
    <w:p>
      <w:r>
        <w:t>[✓] Monaco discovered</w:t>
      </w:r>
    </w:p>
    <w:p>
      <w:r>
        <w:t>[✓] Correct Monaco model identified</w:t>
      </w:r>
    </w:p>
    <w:p>
      <w:r>
        <w:t>[✓] Complete source extracted</w:t>
      </w:r>
    </w:p>
    <w:p>
      <w:r>
        <w:t>[✓] MAIN-world bridge implemented</w:t>
      </w:r>
    </w:p>
    <w:p>
      <w:r>
        <w:t>[✓] Source transferred to isolated world</w:t>
      </w:r>
    </w:p>
    <w:p>
      <w:r>
        <w:t>[✓] Source-ready event implemented</w:t>
      </w:r>
    </w:p>
    <w:p>
      <w:r>
        <w:t>[✓] Duplicate detection implemented</w:t>
      </w:r>
    </w:p>
    <w:p>
      <w:r>
        <w:t>[✓] Service worker receives source</w:t>
      </w:r>
    </w:p>
    <w:p>
      <w:r>
        <w:t>[✓] End-to-end test passed</w:t>
      </w:r>
    </w:p>
    <w:p/>
    <w:p>
      <w:pPr>
        <w:pStyle w:val="Heading1"/>
      </w:pPr>
      <w:r>
        <w:t>36. Tomorrow — Phase 2</w:t>
      </w:r>
    </w:p>
    <w:p>
      <w:r>
        <w:t>Next implementation target:</w:t>
      </w:r>
    </w:p>
    <w:p>
      <w:pPr>
        <w:pStyle w:val="Heading2"/>
      </w:pPr>
      <w:r>
        <w:t>GitHub Authentication</w:t>
      </w:r>
    </w:p>
    <w:p>
      <w:r>
        <w:t>Planned sequence:</w:t>
      </w:r>
    </w:p>
    <w:p>
      <w:r>
        <w:t>Extension Popup</w:t>
      </w:r>
    </w:p>
    <w:p>
      <w:r>
        <w:t xml:space="preserve">       ↓</w:t>
      </w:r>
    </w:p>
    <w:p>
      <w:r>
        <w:t>Connect GitHub</w:t>
      </w:r>
    </w:p>
    <w:p>
      <w:r>
        <w:t xml:space="preserve">       ↓</w:t>
      </w:r>
    </w:p>
    <w:p>
      <w:r>
        <w:t>Authentication</w:t>
      </w:r>
    </w:p>
    <w:p>
      <w:r>
        <w:t xml:space="preserve">       ↓</w:t>
      </w:r>
    </w:p>
    <w:p>
      <w:r>
        <w:t>Receive authorization/token</w:t>
      </w:r>
    </w:p>
    <w:p>
      <w:r>
        <w:t xml:space="preserve">       ↓</w:t>
      </w:r>
    </w:p>
    <w:p>
      <w:r>
        <w:t>Store authentication state</w:t>
      </w:r>
    </w:p>
    <w:p>
      <w:r>
        <w:t xml:space="preserve">       ↓</w:t>
      </w:r>
    </w:p>
    <w:p>
      <w:r>
        <w:t>Verify GitHub identity</w:t>
      </w:r>
    </w:p>
    <w:p>
      <w:r>
        <w:t xml:space="preserve">       ↓</w:t>
      </w:r>
    </w:p>
    <w:p>
      <w:r>
        <w:t>List/check repositories</w:t>
      </w:r>
    </w:p>
    <w:p>
      <w:r>
        <w:t xml:space="preserve">       ↓</w:t>
      </w:r>
    </w:p>
    <w:p>
      <w:r>
        <w:t>Select `leetcode` repository</w:t>
      </w:r>
    </w:p>
    <w:p>
      <w:r>
        <w:t>Then:</w:t>
      </w:r>
    </w:p>
    <w:p>
      <w:r>
        <w:t>Accepted LeetCode submission</w:t>
      </w:r>
    </w:p>
    <w:p>
      <w:r>
        <w:t xml:space="preserve">        ↓</w:t>
      </w:r>
    </w:p>
    <w:p>
      <w:r>
        <w:t>GitHub authentication</w:t>
      </w:r>
    </w:p>
    <w:p>
      <w:r>
        <w:t xml:space="preserve">        ↓</w:t>
      </w:r>
    </w:p>
    <w:p>
      <w:r>
        <w:t>GitHub repository</w:t>
      </w:r>
    </w:p>
    <w:p>
      <w:r>
        <w:t xml:space="preserve">        ↓</w:t>
      </w:r>
    </w:p>
    <w:p>
      <w:r>
        <w:t>Create solution file</w:t>
      </w:r>
    </w:p>
    <w:p>
      <w:r>
        <w:t xml:space="preserve">        ↓</w:t>
      </w:r>
    </w:p>
    <w:p>
      <w:r>
        <w:t>Commit</w:t>
      </w:r>
    </w:p>
    <w:p/>
    <w:p>
      <w:pPr>
        <w:pStyle w:val="Heading1"/>
      </w:pPr>
      <w:r>
        <w:t>37. Long-Term MVP</w:t>
      </w:r>
    </w:p>
    <w:p>
      <w:r>
        <w:t>The complete MVP will be considered working when:</w:t>
      </w:r>
    </w:p>
    <w:p>
      <w:r>
        <w:t>LeetCode</w:t>
      </w:r>
    </w:p>
    <w:p>
      <w:r>
        <w:t xml:space="preserve">   ↓</w:t>
      </w:r>
    </w:p>
    <w:p>
      <w:r>
        <w:t>Accepted</w:t>
      </w:r>
    </w:p>
    <w:p>
      <w:r>
        <w:t xml:space="preserve">   ↓</w:t>
      </w:r>
    </w:p>
    <w:p>
      <w:r>
        <w:t>Extract source</w:t>
      </w:r>
    </w:p>
    <w:p>
      <w:r>
        <w:t xml:space="preserve">   ↓</w:t>
      </w:r>
    </w:p>
    <w:p>
      <w:r>
        <w:t>Identify language/problem</w:t>
      </w:r>
    </w:p>
    <w:p>
      <w:r>
        <w:t xml:space="preserve">   ↓</w:t>
      </w:r>
    </w:p>
    <w:p>
      <w:r>
        <w:t>GitHub authentication</w:t>
      </w:r>
    </w:p>
    <w:p>
      <w:r>
        <w:t xml:space="preserve">   ↓</w:t>
      </w:r>
    </w:p>
    <w:p>
      <w:r>
        <w:t>`leetcode` repository</w:t>
      </w:r>
    </w:p>
    <w:p>
      <w:r>
        <w:t xml:space="preserve">   ↓</w:t>
      </w:r>
    </w:p>
    <w:p>
      <w:r>
        <w:t>Create/update solution file</w:t>
      </w:r>
    </w:p>
    <w:p>
      <w:r>
        <w:t xml:space="preserve">   ↓</w:t>
      </w:r>
    </w:p>
    <w:p>
      <w:r>
        <w:t>Commit</w:t>
      </w:r>
    </w:p>
    <w:p>
      <w:r>
        <w:t xml:space="preserve">   ↓</w:t>
      </w:r>
    </w:p>
    <w:p>
      <w:r>
        <w:t>User notification</w:t>
      </w:r>
    </w:p>
    <w:p/>
    <w:p>
      <w:pPr>
        <w:pStyle w:val="Heading1"/>
      </w:pPr>
      <w:r>
        <w:t>38. Project Manual — One-Sentence Memory</w:t>
      </w:r>
    </w:p>
    <w:p>
      <w:r>
        <w:t>Remember the project using this sentence:</w:t>
      </w:r>
    </w:p>
    <w:p>
      <w:r>
        <w:t>&gt; **"I built a Manifest V3 Chrome extension that detects accepted LeetCode submissions, extracts the actual source from Monaco through a MAIN-world bridge, sends the submission to a background service worker, and will synchronize it to GitHub through the GitHub API."**</w:t>
      </w:r>
    </w:p>
    <w:p/>
    <w:p>
      <w:pPr>
        <w:pStyle w:val="Heading1"/>
      </w:pPr>
      <w:r>
        <w:t>39. Current Status</w:t>
      </w:r>
    </w:p>
    <w:p>
      <w:r>
        <w:t>PHASE 1 — LEETCODE INGESTION</w:t>
      </w:r>
    </w:p>
    <w:p>
      <w:r>
        <w:t>████████████████████ 100%</w:t>
      </w:r>
    </w:p>
    <w:p>
      <w:r>
        <w:t>PHASE 2 — GITHUB AUTHENTICATION</w:t>
      </w:r>
    </w:p>
    <w:p>
      <w:r>
        <w:t>░░░░░░░░░░░░░░░░░░░░   0%</w:t>
      </w:r>
    </w:p>
    <w:p>
      <w:r>
        <w:t>PHASE 3 — GITHUB SYNC</w:t>
      </w:r>
    </w:p>
    <w:p>
      <w:r>
        <w:t>░░░░░░░░░░░░░░░░░░░░   0%</w:t>
      </w:r>
    </w:p>
    <w:p>
      <w:r>
        <w:t>PHASE 4 — RELIABILITY</w:t>
      </w:r>
    </w:p>
    <w:p>
      <w:r>
        <w:t>░░░░░░░░░░░░░░░░░░░░   0%</w:t>
      </w:r>
    </w:p>
    <w:p>
      <w:r>
        <w:t>PHASE 5 — PRODUCTION</w:t>
      </w:r>
    </w:p>
    <w:p>
      <w:r>
        <w:t>░░░░░░░░░░░░░░░░░░░░   0%</w:t>
      </w:r>
    </w:p>
    <w:p>
      <w:r>
        <w:rPr>
          <w:b/>
        </w:rPr>
        <w:t>Phase 1 is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